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LAPORAN PROJECT BASED LEARNING</w:t>
      </w:r>
    </w:p>
    <w:p>
      <w:pPr>
        <w:jc w:val="center"/>
      </w:pPr>
      <w:r>
        <w:rPr>
          <w:rFonts w:ascii="Times New Roman" w:hAnsi="Times New Roman"/>
          <w:b/>
          <w:i w:val="0"/>
          <w:sz w:val="32"/>
        </w:rPr>
        <w:t>WEBSITE JEJAK RIMBA</w:t>
      </w:r>
    </w:p>
    <w:p>
      <w:pPr>
        <w:jc w:val="center"/>
      </w:pPr>
      <w:r>
        <w:rPr>
          <w:rFonts w:ascii="Times New Roman" w:hAnsi="Times New Roman"/>
          <w:b/>
          <w:i w:val="0"/>
          <w:sz w:val="26"/>
        </w:rPr>
        <w:t>KONSENTRASI KEAHLIAN REKAYASA PERANGKAT LUNAK</w:t>
      </w:r>
    </w:p>
    <w:p>
      <w:pPr>
        <w:jc w:val="center"/>
      </w:pPr>
      <w:r>
        <w:rPr>
          <w:rFonts w:ascii="Times New Roman" w:hAnsi="Times New Roman"/>
          <w:b/>
          <w:i w:val="0"/>
          <w:sz w:val="26"/>
        </w:rPr>
        <w:t>SEMESTER GANJIL 2026/2027</w:t>
      </w:r>
    </w:p>
    <w:p/>
    <w:p/>
    <w:p/>
    <w:p/>
    <w:p>
      <w:pPr>
        <w:jc w:val="center"/>
      </w:pPr>
      <w:r>
        <w:rPr>
          <w:rFonts w:ascii="Times New Roman" w:hAnsi="Times New Roman"/>
          <w:b/>
          <w:i w:val="0"/>
          <w:sz w:val="24"/>
        </w:rPr>
        <w:t>PENYUSUN :</w:t>
      </w:r>
    </w:p>
    <w:p>
      <w:pPr>
        <w:jc w:val="center"/>
      </w:pPr>
      <w:r>
        <w:rPr>
          <w:rFonts w:ascii="Times New Roman" w:hAnsi="Times New Roman"/>
          <w:b w:val="0"/>
          <w:i w:val="0"/>
          <w:sz w:val="24"/>
        </w:rPr>
        <w:t>[Nama Lengkap Penulis]</w:t>
      </w:r>
    </w:p>
    <w:p>
      <w:pPr>
        <w:jc w:val="center"/>
      </w:pPr>
      <w:r>
        <w:rPr>
          <w:rFonts w:ascii="Times New Roman" w:hAnsi="Times New Roman"/>
          <w:b w:val="0"/>
          <w:i w:val="0"/>
          <w:sz w:val="24"/>
        </w:rPr>
        <w:t>NIS [Nomor Induk Siswa]</w:t>
      </w:r>
    </w:p>
    <w:p/>
    <w:p/>
    <w:p>
      <w:pPr>
        <w:jc w:val="center"/>
      </w:pPr>
      <w:r>
        <w:rPr>
          <w:rFonts w:ascii="Times New Roman" w:hAnsi="Times New Roman"/>
          <w:b/>
          <w:i w:val="0"/>
          <w:sz w:val="24"/>
        </w:rPr>
        <w:t>PEMBIMBING :</w:t>
      </w:r>
    </w:p>
    <w:p>
      <w:pPr>
        <w:jc w:val="center"/>
      </w:pPr>
      <w:r>
        <w:rPr>
          <w:rFonts w:ascii="Times New Roman" w:hAnsi="Times New Roman"/>
          <w:b w:val="0"/>
          <w:i w:val="0"/>
          <w:sz w:val="24"/>
        </w:rPr>
        <w:t>[Nama Guru Pembimbing, M.Pd]</w:t>
      </w:r>
    </w:p>
    <w:p/>
    <w:p/>
    <w:p/>
    <w:p/>
    <w:p>
      <w:pPr>
        <w:jc w:val="center"/>
      </w:pPr>
      <w:r>
        <w:rPr>
          <w:rFonts w:ascii="Times New Roman" w:hAnsi="Times New Roman"/>
          <w:b/>
          <w:i w:val="0"/>
          <w:sz w:val="24"/>
        </w:rPr>
        <w:t>SMK NEGERI 4 MALANG</w:t>
      </w:r>
    </w:p>
    <w:p>
      <w:pPr>
        <w:jc w:val="center"/>
      </w:pPr>
      <w:r>
        <w:rPr>
          <w:rFonts w:ascii="Times New Roman" w:hAnsi="Times New Roman"/>
          <w:b w:val="0"/>
          <w:i w:val="0"/>
          <w:sz w:val="22"/>
        </w:rPr>
        <w:t>Jalan Tanimbar Nomor 22 Malang, Jawa Timur 65117</w:t>
      </w:r>
    </w:p>
    <w:p>
      <w:pPr>
        <w:jc w:val="center"/>
      </w:pPr>
      <w:r>
        <w:rPr>
          <w:rFonts w:ascii="Times New Roman" w:hAnsi="Times New Roman"/>
          <w:b w:val="0"/>
          <w:i w:val="0"/>
          <w:sz w:val="22"/>
        </w:rPr>
        <w:t>Telepon (0341) 353798</w:t>
      </w:r>
    </w:p>
    <w:p>
      <w:pPr>
        <w:jc w:val="center"/>
      </w:pPr>
      <w:r>
        <w:rPr>
          <w:rFonts w:ascii="Times New Roman" w:hAnsi="Times New Roman"/>
          <w:b w:val="0"/>
          <w:i w:val="0"/>
          <w:sz w:val="22"/>
        </w:rPr>
        <w:t>Laman www.smkn4malang.sch.id, Pos-el mail@smkn4malang.sch.id</w:t>
      </w:r>
    </w:p>
    <w:p>
      <w:r>
        <w:br w:type="page"/>
      </w:r>
    </w:p>
    <w:p>
      <w:pPr>
        <w:pStyle w:val="Heading1"/>
      </w:pPr>
      <w:r>
        <w:t>KATA PENGANTAR</w:t>
      </w:r>
    </w:p>
    <w:p>
      <w:pPr>
        <w:ind w:firstLine="709"/>
        <w:jc w:val="both"/>
      </w:pPr>
      <w:r>
        <w:rPr>
          <w:rFonts w:ascii="Times New Roman" w:hAnsi="Times New Roman"/>
          <w:b w:val="0"/>
          <w:i w:val="0"/>
          <w:sz w:val="24"/>
        </w:rPr>
        <w:t>Assalamu'alaikum Wr. Wb.</w:t>
      </w:r>
    </w:p>
    <w:p>
      <w:pPr>
        <w:ind w:firstLine="709"/>
        <w:jc w:val="both"/>
      </w:pPr>
      <w:r>
        <w:rPr>
          <w:rFonts w:ascii="Times New Roman" w:hAnsi="Times New Roman"/>
          <w:b w:val="0"/>
          <w:i w:val="0"/>
          <w:sz w:val="24"/>
        </w:rPr>
        <w:t>Puji syukur kehadirat Allah SWT yang telah memberikan rahmat, taufik, dan hidayah-Nya sehingga laporan Project Based Learning dengan judul "Website Jejak Rimba" ini dapat terselesaikan. Shalawat serta salam senantiasa tercurah kepada Nabi Muhammad SAW beserta keluarga, sahabat, dan pengikutnya hingga akhir zaman.</w:t>
      </w:r>
    </w:p>
    <w:p>
      <w:pPr>
        <w:ind w:firstLine="709"/>
        <w:jc w:val="both"/>
      </w:pPr>
      <w:r>
        <w:rPr>
          <w:rFonts w:ascii="Times New Roman" w:hAnsi="Times New Roman"/>
          <w:b w:val="0"/>
          <w:i w:val="0"/>
          <w:sz w:val="24"/>
        </w:rPr>
        <w:t>Penulis menyadari bahwa laporan ini tidak akan selesai tanpa bantuan dari banyak pihak. Oleh karena itu, penulis ingin menyampaikan rasa hormat dan terima kasih kepada:</w:t>
      </w:r>
    </w:p>
    <w:p>
      <w:pPr>
        <w:spacing w:line="360" w:lineRule="auto"/>
        <w:jc w:val="both"/>
      </w:pPr>
      <w:r>
        <w:rPr>
          <w:rFonts w:ascii="Times New Roman" w:hAnsi="Times New Roman"/>
          <w:b w:val="0"/>
          <w:i w:val="0"/>
          <w:sz w:val="24"/>
        </w:rPr>
        <w:t>1. Bapak/Ibu Kepala SMK Negeri 4 Malang yang telah memberikan izin, kesempatan, serta dukungan kepada penulis dalam pelaksanaan kegiatan Project Based Learning (PjBL) sehingga penyusunan laporan ini dapat terlaksana dengan baik.</w:t>
      </w:r>
    </w:p>
    <w:p>
      <w:pPr>
        <w:spacing w:line="360" w:lineRule="auto"/>
        <w:jc w:val="both"/>
      </w:pPr>
      <w:r>
        <w:rPr>
          <w:rFonts w:ascii="Times New Roman" w:hAnsi="Times New Roman"/>
          <w:b w:val="0"/>
          <w:i w:val="0"/>
          <w:sz w:val="24"/>
        </w:rPr>
        <w:t>2. Bapak/Ibu Ketua Program Keahlian Rekayasa Perangkat Lunak (RPL) SMK Negeri 4 Malang yang telah memberikan arahan, dukungan, serta kerja sama selama pelaksanaan kegiatan Project Based Learning (PjBL) dan penyusunan laporan ini.</w:t>
      </w:r>
    </w:p>
    <w:p>
      <w:pPr>
        <w:spacing w:line="360" w:lineRule="auto"/>
        <w:jc w:val="both"/>
      </w:pPr>
      <w:r>
        <w:rPr>
          <w:rFonts w:ascii="Times New Roman" w:hAnsi="Times New Roman"/>
          <w:b w:val="0"/>
          <w:i w:val="0"/>
          <w:sz w:val="24"/>
        </w:rPr>
        <w:t>3. Bapak/Ibu Guru Pembimbing di SMK Negeri 4 Malang yang telah memberikan bimbingan, masukan, serta pendampingan kepada penulis selama pelaksanaan kegiatan Project Based Learning (PjBL) sehingga laporan ini dapat diselesaikan dengan baik.</w:t>
      </w:r>
    </w:p>
    <w:p>
      <w:pPr>
        <w:spacing w:line="360" w:lineRule="auto"/>
        <w:jc w:val="both"/>
      </w:pPr>
      <w:r>
        <w:rPr>
          <w:rFonts w:ascii="Times New Roman" w:hAnsi="Times New Roman"/>
          <w:b w:val="0"/>
          <w:i w:val="0"/>
          <w:sz w:val="24"/>
        </w:rPr>
        <w:t>4. Bapak/Ibu Wali Kelas yang telah memberikan arahan, dukungan, serta membantu mengoordinasikan peserta didik selama pelaksanaan kegiatan Project Based Learning (PjBL), sehingga kegiatan dapat berlangsung dengan baik dan laporan ini dapat diselesaikan.</w:t>
      </w:r>
    </w:p>
    <w:p>
      <w:pPr>
        <w:spacing w:line="360" w:lineRule="auto"/>
        <w:jc w:val="both"/>
      </w:pPr>
      <w:r>
        <w:rPr>
          <w:rFonts w:ascii="Times New Roman" w:hAnsi="Times New Roman"/>
          <w:b w:val="0"/>
          <w:i w:val="0"/>
          <w:sz w:val="24"/>
        </w:rPr>
        <w:t>5. Teman-teman yang telah memberikan dukungan, motivasi, bantuan, serta berbagi pengalaman dan masukan selama pelaksanaan kegiatan Project Based Learning (PjBL) hingga penyusunan laporan ini dapat diselesaikan.</w:t>
      </w:r>
    </w:p>
    <w:p>
      <w:pPr>
        <w:ind w:firstLine="709"/>
        <w:jc w:val="both"/>
      </w:pPr>
      <w:r>
        <w:rPr>
          <w:rFonts w:ascii="Times New Roman" w:hAnsi="Times New Roman"/>
          <w:b w:val="0"/>
          <w:i w:val="0"/>
          <w:sz w:val="24"/>
        </w:rPr>
        <w:t>Demi kesempurnaan laporan ini, penulis mengharapkan kritik dan saran yang membangun. Harapan penulis, laporan ini dapat memberikan manfaat bagi semua pihak yang membacanya.</w:t>
      </w:r>
    </w:p>
    <w:p>
      <w:pPr>
        <w:ind w:firstLine="709"/>
        <w:jc w:val="both"/>
      </w:pPr>
      <w:r>
        <w:rPr>
          <w:rFonts w:ascii="Times New Roman" w:hAnsi="Times New Roman"/>
          <w:b w:val="0"/>
          <w:i w:val="0"/>
          <w:sz w:val="24"/>
        </w:rPr>
        <w:t>Wassalamu'alaikum Wr. Wb.</w:t>
      </w:r>
    </w:p>
    <w:p/>
    <w:p/>
    <w:p>
      <w:pPr>
        <w:jc w:val="right"/>
      </w:pPr>
      <w:r>
        <w:rPr>
          <w:rFonts w:ascii="Times New Roman" w:hAnsi="Times New Roman"/>
          <w:b w:val="0"/>
          <w:i w:val="0"/>
          <w:sz w:val="24"/>
        </w:rPr>
        <w:t>Malang, [Tanggal] 2026</w:t>
      </w:r>
    </w:p>
    <w:p>
      <w:pPr>
        <w:jc w:val="right"/>
      </w:pPr>
      <w:r>
        <w:rPr>
          <w:rFonts w:ascii="Times New Roman" w:hAnsi="Times New Roman"/>
          <w:b w:val="0"/>
          <w:i w:val="0"/>
          <w:sz w:val="24"/>
        </w:rPr>
        <w:t>Penulis,</w:t>
      </w:r>
    </w:p>
    <w:p/>
    <w:p/>
    <w:p/>
    <w:p>
      <w:pPr>
        <w:jc w:val="right"/>
      </w:pPr>
      <w:r>
        <w:rPr>
          <w:rFonts w:ascii="Times New Roman" w:hAnsi="Times New Roman"/>
          <w:b w:val="0"/>
          <w:i w:val="0"/>
          <w:sz w:val="24"/>
        </w:rPr>
        <w:t>[Nama Lengkap Penulis]</w:t>
      </w:r>
    </w:p>
    <w:p>
      <w:r>
        <w:br w:type="page"/>
      </w:r>
    </w:p>
    <w:p>
      <w:pPr>
        <w:pStyle w:val="Heading1"/>
      </w:pPr>
      <w:r>
        <w:t>DAFTAR ISI</w:t>
      </w:r>
    </w:p>
    <w:p>
      <w:pPr>
        <w:tabs>
          <w:tab w:val="right" w:pos="9144"/>
        </w:tabs>
      </w:pPr>
      <w:r>
        <w:rPr>
          <w:rFonts w:ascii="Times New Roman" w:hAnsi="Times New Roman"/>
        </w:rPr>
        <w:t>KATA PENGANTAR</w:t>
        <w:tab/>
      </w:r>
      <w:r>
        <w:rPr>
          <w:rFonts w:ascii="Times New Roman" w:hAnsi="Times New Roman"/>
        </w:rPr>
        <w:t>ii</w:t>
      </w:r>
    </w:p>
    <w:p>
      <w:pPr>
        <w:tabs>
          <w:tab w:val="right" w:pos="9144"/>
        </w:tabs>
      </w:pPr>
      <w:r>
        <w:rPr>
          <w:rFonts w:ascii="Times New Roman" w:hAnsi="Times New Roman"/>
        </w:rPr>
        <w:t>DAFTAR ISI</w:t>
        <w:tab/>
      </w:r>
      <w:r>
        <w:rPr>
          <w:rFonts w:ascii="Times New Roman" w:hAnsi="Times New Roman"/>
        </w:rPr>
        <w:t>iv</w:t>
      </w:r>
    </w:p>
    <w:p>
      <w:pPr>
        <w:tabs>
          <w:tab w:val="right" w:pos="9144"/>
        </w:tabs>
      </w:pPr>
      <w:r>
        <w:rPr>
          <w:rFonts w:ascii="Times New Roman" w:hAnsi="Times New Roman"/>
        </w:rPr>
        <w:t>DAFTAR TABEL</w:t>
        <w:tab/>
      </w:r>
      <w:r>
        <w:rPr>
          <w:rFonts w:ascii="Times New Roman" w:hAnsi="Times New Roman"/>
        </w:rPr>
        <w:t>v</w:t>
      </w:r>
    </w:p>
    <w:p>
      <w:pPr>
        <w:tabs>
          <w:tab w:val="right" w:pos="9144"/>
        </w:tabs>
      </w:pPr>
      <w:r>
        <w:rPr>
          <w:rFonts w:ascii="Times New Roman" w:hAnsi="Times New Roman"/>
        </w:rPr>
        <w:t>DAFTAR GAMBAR</w:t>
        <w:tab/>
      </w:r>
      <w:r>
        <w:rPr>
          <w:rFonts w:ascii="Times New Roman" w:hAnsi="Times New Roman"/>
        </w:rPr>
        <w:t>vi</w:t>
      </w:r>
    </w:p>
    <w:p>
      <w:pPr>
        <w:tabs>
          <w:tab w:val="right" w:pos="9144"/>
        </w:tabs>
      </w:pPr>
      <w:r>
        <w:rPr>
          <w:rFonts w:ascii="Times New Roman" w:hAnsi="Times New Roman"/>
        </w:rPr>
        <w:t>DAFTAR LAMPIRAN</w:t>
        <w:tab/>
      </w:r>
      <w:r>
        <w:rPr>
          <w:rFonts w:ascii="Times New Roman" w:hAnsi="Times New Roman"/>
        </w:rPr>
        <w:t>vii</w:t>
      </w:r>
    </w:p>
    <w:p>
      <w:pPr>
        <w:tabs>
          <w:tab w:val="right" w:pos="9144"/>
        </w:tabs>
      </w:pPr>
      <w:r>
        <w:rPr>
          <w:rFonts w:ascii="Times New Roman" w:hAnsi="Times New Roman"/>
        </w:rPr>
        <w:t>BAB 1 PENDAHULUAN</w:t>
        <w:tab/>
      </w:r>
      <w:r>
        <w:rPr>
          <w:rFonts w:ascii="Times New Roman" w:hAnsi="Times New Roman"/>
        </w:rPr>
        <w:t>1</w:t>
      </w:r>
    </w:p>
    <w:p>
      <w:pPr>
        <w:tabs>
          <w:tab w:val="right" w:pos="9144"/>
        </w:tabs>
      </w:pPr>
      <w:r>
        <w:rPr>
          <w:rFonts w:ascii="Times New Roman" w:hAnsi="Times New Roman"/>
        </w:rPr>
        <w:t>1.1 Latar Belakang</w:t>
        <w:tab/>
      </w:r>
      <w:r>
        <w:rPr>
          <w:rFonts w:ascii="Times New Roman" w:hAnsi="Times New Roman"/>
        </w:rPr>
        <w:t>1</w:t>
      </w:r>
    </w:p>
    <w:p>
      <w:pPr>
        <w:tabs>
          <w:tab w:val="right" w:pos="9144"/>
        </w:tabs>
      </w:pPr>
      <w:r>
        <w:rPr>
          <w:rFonts w:ascii="Times New Roman" w:hAnsi="Times New Roman"/>
        </w:rPr>
        <w:t>1.2 Tujuan</w:t>
        <w:tab/>
      </w:r>
      <w:r>
        <w:rPr>
          <w:rFonts w:ascii="Times New Roman" w:hAnsi="Times New Roman"/>
        </w:rPr>
        <w:t>1</w:t>
      </w:r>
    </w:p>
    <w:p>
      <w:pPr>
        <w:tabs>
          <w:tab w:val="right" w:pos="9144"/>
        </w:tabs>
      </w:pPr>
      <w:r>
        <w:rPr>
          <w:rFonts w:ascii="Times New Roman" w:hAnsi="Times New Roman"/>
        </w:rPr>
        <w:t>1.3 Manfaat</w:t>
        <w:tab/>
      </w:r>
      <w:r>
        <w:rPr>
          <w:rFonts w:ascii="Times New Roman" w:hAnsi="Times New Roman"/>
        </w:rPr>
        <w:t>1</w:t>
      </w:r>
    </w:p>
    <w:p>
      <w:pPr>
        <w:tabs>
          <w:tab w:val="right" w:pos="9144"/>
        </w:tabs>
      </w:pPr>
      <w:r>
        <w:rPr>
          <w:rFonts w:ascii="Times New Roman" w:hAnsi="Times New Roman"/>
        </w:rPr>
        <w:t>BAB 2 KAJIAN PUSTAKA</w:t>
        <w:tab/>
      </w:r>
      <w:r>
        <w:rPr>
          <w:rFonts w:ascii="Times New Roman" w:hAnsi="Times New Roman"/>
        </w:rPr>
        <w:t>2</w:t>
      </w:r>
    </w:p>
    <w:p>
      <w:pPr>
        <w:tabs>
          <w:tab w:val="right" w:pos="9144"/>
        </w:tabs>
      </w:pPr>
      <w:r>
        <w:rPr>
          <w:rFonts w:ascii="Times New Roman" w:hAnsi="Times New Roman"/>
        </w:rPr>
        <w:t>2.1 Website</w:t>
        <w:tab/>
      </w:r>
      <w:r>
        <w:rPr>
          <w:rFonts w:ascii="Times New Roman" w:hAnsi="Times New Roman"/>
        </w:rPr>
        <w:t>2</w:t>
      </w:r>
    </w:p>
    <w:p>
      <w:pPr>
        <w:tabs>
          <w:tab w:val="right" w:pos="9144"/>
        </w:tabs>
      </w:pPr>
      <w:r>
        <w:rPr>
          <w:rFonts w:ascii="Times New Roman" w:hAnsi="Times New Roman"/>
        </w:rPr>
        <w:t>2.2 Jejak Rimba</w:t>
        <w:tab/>
      </w:r>
      <w:r>
        <w:rPr>
          <w:rFonts w:ascii="Times New Roman" w:hAnsi="Times New Roman"/>
        </w:rPr>
        <w:t>2</w:t>
      </w:r>
    </w:p>
    <w:p>
      <w:pPr>
        <w:tabs>
          <w:tab w:val="right" w:pos="9144"/>
        </w:tabs>
      </w:pPr>
      <w:r>
        <w:rPr>
          <w:rFonts w:ascii="Times New Roman" w:hAnsi="Times New Roman"/>
        </w:rPr>
        <w:t>2.3 Next.js</w:t>
        <w:tab/>
      </w:r>
      <w:r>
        <w:rPr>
          <w:rFonts w:ascii="Times New Roman" w:hAnsi="Times New Roman"/>
        </w:rPr>
        <w:t>3</w:t>
      </w:r>
    </w:p>
    <w:p>
      <w:pPr>
        <w:tabs>
          <w:tab w:val="right" w:pos="9144"/>
        </w:tabs>
      </w:pPr>
      <w:r>
        <w:rPr>
          <w:rFonts w:ascii="Times New Roman" w:hAnsi="Times New Roman"/>
        </w:rPr>
        <w:t>2.4 Supabase</w:t>
        <w:tab/>
      </w:r>
      <w:r>
        <w:rPr>
          <w:rFonts w:ascii="Times New Roman" w:hAnsi="Times New Roman"/>
        </w:rPr>
        <w:t>3</w:t>
      </w:r>
    </w:p>
    <w:p>
      <w:pPr>
        <w:tabs>
          <w:tab w:val="right" w:pos="9144"/>
        </w:tabs>
      </w:pPr>
      <w:r>
        <w:rPr>
          <w:rFonts w:ascii="Times New Roman" w:hAnsi="Times New Roman"/>
        </w:rPr>
        <w:t>2.5 Midtrans</w:t>
        <w:tab/>
      </w:r>
      <w:r>
        <w:rPr>
          <w:rFonts w:ascii="Times New Roman" w:hAnsi="Times New Roman"/>
        </w:rPr>
        <w:t>3</w:t>
      </w:r>
    </w:p>
    <w:p>
      <w:pPr>
        <w:tabs>
          <w:tab w:val="right" w:pos="9144"/>
        </w:tabs>
      </w:pPr>
      <w:r>
        <w:rPr>
          <w:rFonts w:ascii="Times New Roman" w:hAnsi="Times New Roman"/>
        </w:rPr>
        <w:t>BAB 3 PROSES KERJA</w:t>
        <w:tab/>
      </w:r>
      <w:r>
        <w:rPr>
          <w:rFonts w:ascii="Times New Roman" w:hAnsi="Times New Roman"/>
        </w:rPr>
        <w:t>5</w:t>
      </w:r>
    </w:p>
    <w:p>
      <w:pPr>
        <w:tabs>
          <w:tab w:val="right" w:pos="9144"/>
        </w:tabs>
      </w:pPr>
      <w:r>
        <w:rPr>
          <w:rFonts w:ascii="Times New Roman" w:hAnsi="Times New Roman"/>
        </w:rPr>
        <w:t>3.1 Desain Produk</w:t>
        <w:tab/>
      </w:r>
      <w:r>
        <w:rPr>
          <w:rFonts w:ascii="Times New Roman" w:hAnsi="Times New Roman"/>
        </w:rPr>
        <w:t>5</w:t>
      </w:r>
    </w:p>
    <w:p>
      <w:pPr>
        <w:tabs>
          <w:tab w:val="right" w:pos="9144"/>
        </w:tabs>
      </w:pPr>
      <w:r>
        <w:rPr>
          <w:rFonts w:ascii="Times New Roman" w:hAnsi="Times New Roman"/>
        </w:rPr>
        <w:t>3.2 Alur Perencanaan dan Pelaksanaan</w:t>
        <w:tab/>
      </w:r>
      <w:r>
        <w:rPr>
          <w:rFonts w:ascii="Times New Roman" w:hAnsi="Times New Roman"/>
        </w:rPr>
        <w:t>5</w:t>
      </w:r>
    </w:p>
    <w:p>
      <w:pPr>
        <w:tabs>
          <w:tab w:val="right" w:pos="9144"/>
        </w:tabs>
      </w:pPr>
      <w:r>
        <w:rPr>
          <w:rFonts w:ascii="Times New Roman" w:hAnsi="Times New Roman"/>
        </w:rPr>
        <w:t>3.3 Alat dan Bahan</w:t>
        <w:tab/>
      </w:r>
      <w:r>
        <w:rPr>
          <w:rFonts w:ascii="Times New Roman" w:hAnsi="Times New Roman"/>
        </w:rPr>
        <w:t>6</w:t>
      </w:r>
    </w:p>
    <w:p>
      <w:pPr>
        <w:tabs>
          <w:tab w:val="right" w:pos="9144"/>
        </w:tabs>
      </w:pPr>
      <w:r>
        <w:rPr>
          <w:rFonts w:ascii="Times New Roman" w:hAnsi="Times New Roman"/>
        </w:rPr>
        <w:t>3.4 Jadwal Projek</w:t>
        <w:tab/>
      </w:r>
      <w:r>
        <w:rPr>
          <w:rFonts w:ascii="Times New Roman" w:hAnsi="Times New Roman"/>
        </w:rPr>
        <w:t>6</w:t>
      </w:r>
    </w:p>
    <w:p>
      <w:pPr>
        <w:tabs>
          <w:tab w:val="right" w:pos="9144"/>
        </w:tabs>
      </w:pPr>
      <w:r>
        <w:rPr>
          <w:rFonts w:ascii="Times New Roman" w:hAnsi="Times New Roman"/>
        </w:rPr>
        <w:t>BAB 4 HASIL PROYEK</w:t>
        <w:tab/>
      </w:r>
      <w:r>
        <w:rPr>
          <w:rFonts w:ascii="Times New Roman" w:hAnsi="Times New Roman"/>
        </w:rPr>
        <w:t>8</w:t>
      </w:r>
    </w:p>
    <w:p>
      <w:pPr>
        <w:tabs>
          <w:tab w:val="right" w:pos="9144"/>
        </w:tabs>
      </w:pPr>
      <w:r>
        <w:rPr>
          <w:rFonts w:ascii="Times New Roman" w:hAnsi="Times New Roman"/>
        </w:rPr>
        <w:t>4.1 Hasil</w:t>
        <w:tab/>
      </w:r>
      <w:r>
        <w:rPr>
          <w:rFonts w:ascii="Times New Roman" w:hAnsi="Times New Roman"/>
        </w:rPr>
        <w:t>8</w:t>
      </w:r>
    </w:p>
    <w:p>
      <w:pPr>
        <w:tabs>
          <w:tab w:val="right" w:pos="9144"/>
        </w:tabs>
      </w:pPr>
      <w:r>
        <w:rPr>
          <w:rFonts w:ascii="Times New Roman" w:hAnsi="Times New Roman"/>
        </w:rPr>
        <w:t>BAB 5 PENUTUP</w:t>
        <w:tab/>
      </w:r>
      <w:r>
        <w:rPr>
          <w:rFonts w:ascii="Times New Roman" w:hAnsi="Times New Roman"/>
        </w:rPr>
        <w:t>9</w:t>
      </w:r>
    </w:p>
    <w:p>
      <w:pPr>
        <w:tabs>
          <w:tab w:val="right" w:pos="9144"/>
        </w:tabs>
      </w:pPr>
      <w:r>
        <w:rPr>
          <w:rFonts w:ascii="Times New Roman" w:hAnsi="Times New Roman"/>
        </w:rPr>
        <w:t>5.1 Kesimpulan</w:t>
        <w:tab/>
      </w:r>
      <w:r>
        <w:rPr>
          <w:rFonts w:ascii="Times New Roman" w:hAnsi="Times New Roman"/>
        </w:rPr>
        <w:t>9</w:t>
      </w:r>
    </w:p>
    <w:p>
      <w:pPr>
        <w:tabs>
          <w:tab w:val="right" w:pos="9144"/>
        </w:tabs>
      </w:pPr>
      <w:r>
        <w:rPr>
          <w:rFonts w:ascii="Times New Roman" w:hAnsi="Times New Roman"/>
        </w:rPr>
        <w:t>5.2 Saran</w:t>
        <w:tab/>
      </w:r>
      <w:r>
        <w:rPr>
          <w:rFonts w:ascii="Times New Roman" w:hAnsi="Times New Roman"/>
        </w:rPr>
        <w:t>9</w:t>
      </w:r>
    </w:p>
    <w:p>
      <w:pPr>
        <w:tabs>
          <w:tab w:val="right" w:pos="9144"/>
        </w:tabs>
      </w:pPr>
      <w:r>
        <w:rPr>
          <w:rFonts w:ascii="Times New Roman" w:hAnsi="Times New Roman"/>
        </w:rPr>
        <w:t>DAFTAR RUJUKAN</w:t>
        <w:tab/>
      </w:r>
      <w:r>
        <w:rPr>
          <w:rFonts w:ascii="Times New Roman" w:hAnsi="Times New Roman"/>
        </w:rPr>
        <w:t>10</w:t>
      </w:r>
    </w:p>
    <w:p>
      <w:pPr>
        <w:tabs>
          <w:tab w:val="right" w:pos="9144"/>
        </w:tabs>
      </w:pPr>
      <w:r>
        <w:rPr>
          <w:rFonts w:ascii="Times New Roman" w:hAnsi="Times New Roman"/>
        </w:rPr>
        <w:t>PROFIL PENULIS</w:t>
        <w:tab/>
      </w:r>
      <w:r>
        <w:rPr>
          <w:rFonts w:ascii="Times New Roman" w:hAnsi="Times New Roman"/>
        </w:rPr>
        <w:t>12</w:t>
      </w:r>
    </w:p>
    <w:p>
      <w:r>
        <w:br w:type="page"/>
      </w:r>
    </w:p>
    <w:p>
      <w:pPr>
        <w:pStyle w:val="Heading1"/>
      </w:pPr>
      <w:r>
        <w:t>DAFTAR TABEL</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No</w:t>
            </w:r>
          </w:p>
        </w:tc>
        <w:tc>
          <w:tcPr>
            <w:tcW w:type="dxa" w:w="3041"/>
          </w:tcPr>
          <w:p>
            <w:r/>
            <w:r>
              <w:rPr>
                <w:rFonts w:ascii="Times New Roman" w:hAnsi="Times New Roman"/>
                <w:b/>
                <w:sz w:val="22"/>
              </w:rPr>
              <w:t>Judul Tabel</w:t>
            </w:r>
          </w:p>
        </w:tc>
        <w:tc>
          <w:tcPr>
            <w:tcW w:type="dxa" w:w="3041"/>
          </w:tcPr>
          <w:p>
            <w:r/>
            <w:r>
              <w:rPr>
                <w:rFonts w:ascii="Times New Roman" w:hAnsi="Times New Roman"/>
                <w:b/>
                <w:sz w:val="22"/>
              </w:rPr>
              <w:t>Halaman</w:t>
            </w:r>
          </w:p>
        </w:tc>
      </w:tr>
      <w:tr>
        <w:tc>
          <w:tcPr>
            <w:tcW w:type="dxa" w:w="3041"/>
          </w:tcPr>
          <w:p>
            <w:r/>
            <w:r>
              <w:rPr>
                <w:rFonts w:ascii="Times New Roman" w:hAnsi="Times New Roman"/>
                <w:sz w:val="22"/>
              </w:rPr>
              <w:t>Tabel 3.1</w:t>
            </w:r>
          </w:p>
        </w:tc>
        <w:tc>
          <w:tcPr>
            <w:tcW w:type="dxa" w:w="3041"/>
          </w:tcPr>
          <w:p>
            <w:r/>
            <w:r>
              <w:rPr>
                <w:rFonts w:ascii="Times New Roman" w:hAnsi="Times New Roman"/>
                <w:sz w:val="22"/>
              </w:rPr>
              <w:t>Jadwal Projek</w:t>
            </w:r>
          </w:p>
        </w:tc>
        <w:tc>
          <w:tcPr>
            <w:tcW w:type="dxa" w:w="3041"/>
          </w:tcPr>
          <w:p>
            <w:r/>
            <w:r>
              <w:rPr>
                <w:rFonts w:ascii="Times New Roman" w:hAnsi="Times New Roman"/>
                <w:sz w:val="22"/>
              </w:rPr>
              <w:t>6</w:t>
            </w:r>
          </w:p>
        </w:tc>
      </w:tr>
      <w:tr>
        <w:tc>
          <w:tcPr>
            <w:tcW w:type="dxa" w:w="3041"/>
          </w:tcPr>
          <w:p>
            <w:r/>
            <w:r>
              <w:rPr>
                <w:rFonts w:ascii="Times New Roman" w:hAnsi="Times New Roman"/>
                <w:sz w:val="22"/>
              </w:rPr>
              <w:t>Tabel 4.1</w:t>
            </w:r>
          </w:p>
        </w:tc>
        <w:tc>
          <w:tcPr>
            <w:tcW w:type="dxa" w:w="3041"/>
          </w:tcPr>
          <w:p>
            <w:r/>
            <w:r>
              <w:rPr>
                <w:rFonts w:ascii="Times New Roman" w:hAnsi="Times New Roman"/>
                <w:sz w:val="22"/>
              </w:rPr>
              <w:t>Data Alat pada Katalog Jejak Rimba</w:t>
            </w:r>
          </w:p>
        </w:tc>
        <w:tc>
          <w:tcPr>
            <w:tcW w:type="dxa" w:w="3041"/>
          </w:tcPr>
          <w:p>
            <w:r/>
            <w:r>
              <w:rPr>
                <w:rFonts w:ascii="Times New Roman" w:hAnsi="Times New Roman"/>
                <w:sz w:val="22"/>
              </w:rPr>
              <w:t>8</w:t>
            </w:r>
          </w:p>
        </w:tc>
      </w:tr>
    </w:tbl>
    <w:p/>
    <w:p>
      <w:pPr>
        <w:pStyle w:val="Heading1"/>
      </w:pPr>
      <w:r>
        <w:t>DAFTAR GAMBAR</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No</w:t>
            </w:r>
          </w:p>
        </w:tc>
        <w:tc>
          <w:tcPr>
            <w:tcW w:type="dxa" w:w="3041"/>
          </w:tcPr>
          <w:p>
            <w:r/>
            <w:r>
              <w:rPr>
                <w:rFonts w:ascii="Times New Roman" w:hAnsi="Times New Roman"/>
                <w:b/>
                <w:sz w:val="22"/>
              </w:rPr>
              <w:t>Judul Gambar</w:t>
            </w:r>
          </w:p>
        </w:tc>
        <w:tc>
          <w:tcPr>
            <w:tcW w:type="dxa" w:w="3041"/>
          </w:tcPr>
          <w:p>
            <w:r/>
            <w:r>
              <w:rPr>
                <w:rFonts w:ascii="Times New Roman" w:hAnsi="Times New Roman"/>
                <w:b/>
                <w:sz w:val="22"/>
              </w:rPr>
              <w:t>Halaman</w:t>
            </w:r>
          </w:p>
        </w:tc>
      </w:tr>
      <w:tr>
        <w:tc>
          <w:tcPr>
            <w:tcW w:type="dxa" w:w="3041"/>
          </w:tcPr>
          <w:p>
            <w:r/>
            <w:r>
              <w:rPr>
                <w:rFonts w:ascii="Times New Roman" w:hAnsi="Times New Roman"/>
                <w:sz w:val="22"/>
              </w:rPr>
              <w:t>Gambar 3.1</w:t>
            </w:r>
          </w:p>
        </w:tc>
        <w:tc>
          <w:tcPr>
            <w:tcW w:type="dxa" w:w="3041"/>
          </w:tcPr>
          <w:p>
            <w:r/>
            <w:r>
              <w:rPr>
                <w:rFonts w:ascii="Times New Roman" w:hAnsi="Times New Roman"/>
                <w:sz w:val="22"/>
              </w:rPr>
              <w:t>Wireframe Halaman Masuk</w:t>
            </w:r>
          </w:p>
        </w:tc>
        <w:tc>
          <w:tcPr>
            <w:tcW w:type="dxa" w:w="3041"/>
          </w:tcPr>
          <w:p>
            <w:r/>
            <w:r>
              <w:rPr>
                <w:rFonts w:ascii="Times New Roman" w:hAnsi="Times New Roman"/>
                <w:sz w:val="22"/>
              </w:rPr>
              <w:t>5</w:t>
            </w:r>
          </w:p>
        </w:tc>
      </w:tr>
      <w:tr>
        <w:tc>
          <w:tcPr>
            <w:tcW w:type="dxa" w:w="3041"/>
          </w:tcPr>
          <w:p>
            <w:r/>
            <w:r>
              <w:rPr>
                <w:rFonts w:ascii="Times New Roman" w:hAnsi="Times New Roman"/>
                <w:sz w:val="22"/>
              </w:rPr>
              <w:t>Gambar 3.2</w:t>
            </w:r>
          </w:p>
        </w:tc>
        <w:tc>
          <w:tcPr>
            <w:tcW w:type="dxa" w:w="3041"/>
          </w:tcPr>
          <w:p>
            <w:r/>
            <w:r>
              <w:rPr>
                <w:rFonts w:ascii="Times New Roman" w:hAnsi="Times New Roman"/>
                <w:sz w:val="22"/>
              </w:rPr>
              <w:t>Alur Perencanaan dan Pelaksanaan</w:t>
            </w:r>
          </w:p>
        </w:tc>
        <w:tc>
          <w:tcPr>
            <w:tcW w:type="dxa" w:w="3041"/>
          </w:tcPr>
          <w:p>
            <w:r/>
            <w:r>
              <w:rPr>
                <w:rFonts w:ascii="Times New Roman" w:hAnsi="Times New Roman"/>
                <w:sz w:val="22"/>
              </w:rPr>
              <w:t>5</w:t>
            </w:r>
          </w:p>
        </w:tc>
      </w:tr>
      <w:tr>
        <w:tc>
          <w:tcPr>
            <w:tcW w:type="dxa" w:w="3041"/>
          </w:tcPr>
          <w:p>
            <w:r/>
            <w:r>
              <w:rPr>
                <w:rFonts w:ascii="Times New Roman" w:hAnsi="Times New Roman"/>
                <w:sz w:val="22"/>
              </w:rPr>
              <w:t>Gambar 3.3</w:t>
            </w:r>
          </w:p>
        </w:tc>
        <w:tc>
          <w:tcPr>
            <w:tcW w:type="dxa" w:w="3041"/>
          </w:tcPr>
          <w:p>
            <w:r/>
            <w:r>
              <w:rPr>
                <w:rFonts w:ascii="Times New Roman" w:hAnsi="Times New Roman"/>
                <w:sz w:val="22"/>
              </w:rPr>
              <w:t>Diagram ERD Jejak Rimba</w:t>
            </w:r>
          </w:p>
        </w:tc>
        <w:tc>
          <w:tcPr>
            <w:tcW w:type="dxa" w:w="3041"/>
          </w:tcPr>
          <w:p>
            <w:r/>
            <w:r>
              <w:rPr>
                <w:rFonts w:ascii="Times New Roman" w:hAnsi="Times New Roman"/>
                <w:sz w:val="22"/>
              </w:rPr>
              <w:t>6</w:t>
            </w:r>
          </w:p>
        </w:tc>
      </w:tr>
      <w:tr>
        <w:tc>
          <w:tcPr>
            <w:tcW w:type="dxa" w:w="3041"/>
          </w:tcPr>
          <w:p>
            <w:r/>
            <w:r>
              <w:rPr>
                <w:rFonts w:ascii="Times New Roman" w:hAnsi="Times New Roman"/>
                <w:sz w:val="22"/>
              </w:rPr>
              <w:t>Gambar 4.1</w:t>
            </w:r>
          </w:p>
        </w:tc>
        <w:tc>
          <w:tcPr>
            <w:tcW w:type="dxa" w:w="3041"/>
          </w:tcPr>
          <w:p>
            <w:r/>
            <w:r>
              <w:rPr>
                <w:rFonts w:ascii="Times New Roman" w:hAnsi="Times New Roman"/>
                <w:sz w:val="22"/>
              </w:rPr>
              <w:t>Tampilan Halaman Utama</w:t>
            </w:r>
          </w:p>
        </w:tc>
        <w:tc>
          <w:tcPr>
            <w:tcW w:type="dxa" w:w="3041"/>
          </w:tcPr>
          <w:p>
            <w:r/>
            <w:r>
              <w:rPr>
                <w:rFonts w:ascii="Times New Roman" w:hAnsi="Times New Roman"/>
                <w:sz w:val="22"/>
              </w:rPr>
              <w:t>8</w:t>
            </w:r>
          </w:p>
        </w:tc>
      </w:tr>
      <w:tr>
        <w:tc>
          <w:tcPr>
            <w:tcW w:type="dxa" w:w="3041"/>
          </w:tcPr>
          <w:p>
            <w:r/>
            <w:r>
              <w:rPr>
                <w:rFonts w:ascii="Times New Roman" w:hAnsi="Times New Roman"/>
                <w:sz w:val="22"/>
              </w:rPr>
              <w:t>Gambar 4.2</w:t>
            </w:r>
          </w:p>
        </w:tc>
        <w:tc>
          <w:tcPr>
            <w:tcW w:type="dxa" w:w="3041"/>
          </w:tcPr>
          <w:p>
            <w:r/>
            <w:r>
              <w:rPr>
                <w:rFonts w:ascii="Times New Roman" w:hAnsi="Times New Roman"/>
                <w:sz w:val="22"/>
              </w:rPr>
              <w:t>Tampilan Halaman Katalog Alat</w:t>
            </w:r>
          </w:p>
        </w:tc>
        <w:tc>
          <w:tcPr>
            <w:tcW w:type="dxa" w:w="3041"/>
          </w:tcPr>
          <w:p>
            <w:r/>
            <w:r>
              <w:rPr>
                <w:rFonts w:ascii="Times New Roman" w:hAnsi="Times New Roman"/>
                <w:sz w:val="22"/>
              </w:rPr>
              <w:t>8</w:t>
            </w:r>
          </w:p>
        </w:tc>
      </w:tr>
    </w:tbl>
    <w:p/>
    <w:p>
      <w:pPr>
        <w:pStyle w:val="Heading1"/>
      </w:pPr>
      <w:r>
        <w:t>DAFTAR LAMPIRAN</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b/>
                <w:sz w:val="22"/>
              </w:rPr>
              <w:t>No</w:t>
            </w:r>
          </w:p>
        </w:tc>
        <w:tc>
          <w:tcPr>
            <w:tcW w:type="dxa" w:w="4561"/>
          </w:tcPr>
          <w:p>
            <w:r/>
            <w:r>
              <w:rPr>
                <w:rFonts w:ascii="Times New Roman" w:hAnsi="Times New Roman"/>
                <w:b/>
                <w:sz w:val="22"/>
              </w:rPr>
              <w:t>Judul Lampiran</w:t>
            </w:r>
          </w:p>
        </w:tc>
      </w:tr>
      <w:tr>
        <w:tc>
          <w:tcPr>
            <w:tcW w:type="dxa" w:w="4561"/>
          </w:tcPr>
          <w:p>
            <w:r/>
            <w:r>
              <w:rPr>
                <w:rFonts w:ascii="Times New Roman" w:hAnsi="Times New Roman"/>
                <w:sz w:val="22"/>
              </w:rPr>
              <w:t>Lampiran 1</w:t>
            </w:r>
          </w:p>
        </w:tc>
        <w:tc>
          <w:tcPr>
            <w:tcW w:type="dxa" w:w="4561"/>
          </w:tcPr>
          <w:p>
            <w:r/>
            <w:r>
              <w:rPr>
                <w:rFonts w:ascii="Times New Roman" w:hAnsi="Times New Roman"/>
                <w:sz w:val="22"/>
              </w:rPr>
              <w:t>Struktur Tabel Basis Data</w:t>
            </w:r>
          </w:p>
        </w:tc>
      </w:tr>
      <w:tr>
        <w:tc>
          <w:tcPr>
            <w:tcW w:type="dxa" w:w="4561"/>
          </w:tcPr>
          <w:p>
            <w:r/>
            <w:r>
              <w:rPr>
                <w:rFonts w:ascii="Times New Roman" w:hAnsi="Times New Roman"/>
                <w:sz w:val="22"/>
              </w:rPr>
              <w:t>Lampiran 2</w:t>
            </w:r>
          </w:p>
        </w:tc>
        <w:tc>
          <w:tcPr>
            <w:tcW w:type="dxa" w:w="4561"/>
          </w:tcPr>
          <w:p>
            <w:r/>
            <w:r>
              <w:rPr>
                <w:rFonts w:ascii="Times New Roman" w:hAnsi="Times New Roman"/>
                <w:sz w:val="22"/>
              </w:rPr>
              <w:t>Foto Kegiatan</w:t>
            </w:r>
          </w:p>
        </w:tc>
      </w:tr>
    </w:tbl>
    <w:p>
      <w:r>
        <w:br w:type="page"/>
      </w:r>
    </w:p>
    <w:p>
      <w:pPr>
        <w:pStyle w:val="Heading1"/>
      </w:pPr>
      <w:r>
        <w:t>BAB 1 PENDAHULUAN</w:t>
      </w:r>
    </w:p>
    <w:p>
      <w:pPr>
        <w:pStyle w:val="Heading2"/>
      </w:pPr>
      <w:r>
        <w:t>1.1 Latar Belakang</w:t>
      </w:r>
    </w:p>
    <w:p>
      <w:pPr>
        <w:ind w:firstLine="709"/>
        <w:jc w:val="both"/>
      </w:pPr>
      <w:r>
        <w:rPr>
          <w:rFonts w:ascii="Times New Roman" w:hAnsi="Times New Roman"/>
          <w:b w:val="0"/>
          <w:i w:val="0"/>
          <w:sz w:val="24"/>
        </w:rPr>
        <w:t>Aktivitas mendaki gunung dan berkemah akhir-akhir ini semakin diminati masyarakat. Tren ini terlihat jelas di berbagai media sosial seperti Instagram, TikTok, dan Twitter. Banyak kreator konten dan influencer yang rutin membagikan pengalaman mereka saat berada di alam terbuka. Dampaknya, minat orang untuk mencoba kegiatan yang sama ikut naik.</w:t>
      </w:r>
    </w:p>
    <w:p>
      <w:pPr>
        <w:ind w:firstLine="709"/>
        <w:jc w:val="both"/>
      </w:pPr>
      <w:r>
        <w:rPr>
          <w:rFonts w:ascii="Times New Roman" w:hAnsi="Times New Roman"/>
          <w:b w:val="0"/>
          <w:i w:val="0"/>
          <w:sz w:val="24"/>
        </w:rPr>
        <w:t>Sayangnya, ada satu kendala yang sering dihadapi calon pendaki, yaitu keterbatasan alat. Peralatan pendakian seperti tenda, carrier, sleeping bag, dan jaket gunung harganya cukup mahal. Tidak semua orang sanggup membelinya, apalagi kalau alat itu hanya dipakai sekali atau dua kali dalam setahun.</w:t>
      </w:r>
    </w:p>
    <w:p>
      <w:pPr>
        <w:ind w:firstLine="709"/>
        <w:jc w:val="both"/>
      </w:pPr>
      <w:r>
        <w:rPr>
          <w:rFonts w:ascii="Times New Roman" w:hAnsi="Times New Roman"/>
          <w:b w:val="0"/>
          <w:i w:val="0"/>
          <w:sz w:val="24"/>
        </w:rPr>
        <w:t>Di sisi lain, penyedia sewa alat di wilayah Malang Raya masih banyak yang bekerja secara manual. Mereka mengandalkan pesan singkat melalui WhatsApp atau media sosial. Akibatnya, calon penyewa kesulitan mengetahui ketersediaan stok, harga, dan lokasi pengambilan secara cepat. Mereka harus menghubungi satu per satu penyedia hanya untuk mengecek apakah alat yang dicari masih ada.</w:t>
      </w:r>
    </w:p>
    <w:p>
      <w:pPr>
        <w:ind w:firstLine="709"/>
        <w:jc w:val="both"/>
      </w:pPr>
      <w:r>
        <w:rPr>
          <w:rFonts w:ascii="Times New Roman" w:hAnsi="Times New Roman"/>
          <w:b w:val="0"/>
          <w:i w:val="0"/>
          <w:sz w:val="24"/>
        </w:rPr>
        <w:t>Berdasarkan masalah tersebut, penulis membangun sebuah platform bernama Jejak Rimba. Platform ini berbentuk website yang mempertemukan penyewa dengan penyedia alat camping dan mendaki. Dengan adanya platform ini, pengguna dapat melihat katalog alat, memeriksa stok secara langsung, membandingkan harga dan lokasi, lalu melakukan pemesanan dan pembayaran secara daring.</w:t>
      </w:r>
    </w:p>
    <w:p>
      <w:pPr>
        <w:pStyle w:val="Heading2"/>
      </w:pPr>
      <w:r>
        <w:t>1.2 Tujuan</w:t>
      </w:r>
    </w:p>
    <w:p>
      <w:pPr>
        <w:ind w:firstLine="709"/>
        <w:jc w:val="both"/>
      </w:pPr>
      <w:r>
        <w:rPr>
          <w:rFonts w:ascii="Times New Roman" w:hAnsi="Times New Roman"/>
          <w:b w:val="0"/>
          <w:i w:val="0"/>
          <w:sz w:val="24"/>
        </w:rPr>
        <w:t>Tujuan pengembangan website Jejak Rimba adalah sebagai berikut.</w:t>
      </w:r>
    </w:p>
    <w:p>
      <w:pPr>
        <w:spacing w:line="360" w:lineRule="auto"/>
        <w:jc w:val="both"/>
      </w:pPr>
      <w:r>
        <w:rPr>
          <w:rFonts w:ascii="Times New Roman" w:hAnsi="Times New Roman"/>
          <w:b w:val="0"/>
          <w:i w:val="0"/>
          <w:sz w:val="24"/>
        </w:rPr>
        <w:t>1. Menyediakan platform persewaan alat mendaki dan berkemah yang dapat diakses selama 24 jam setiap hari.</w:t>
      </w:r>
    </w:p>
    <w:p>
      <w:pPr>
        <w:spacing w:line="360" w:lineRule="auto"/>
        <w:jc w:val="both"/>
      </w:pPr>
      <w:r>
        <w:rPr>
          <w:rFonts w:ascii="Times New Roman" w:hAnsi="Times New Roman"/>
          <w:b w:val="0"/>
          <w:i w:val="0"/>
          <w:sz w:val="24"/>
        </w:rPr>
        <w:t>2. Memberikan pengalaman transaksi yang aman, transparan, dan efisien bagi pengguna maupun penyedia alat.</w:t>
      </w:r>
    </w:p>
    <w:p>
      <w:pPr>
        <w:spacing w:line="360" w:lineRule="auto"/>
        <w:jc w:val="both"/>
      </w:pPr>
      <w:r>
        <w:rPr>
          <w:rFonts w:ascii="Times New Roman" w:hAnsi="Times New Roman"/>
          <w:b w:val="0"/>
          <w:i w:val="0"/>
          <w:sz w:val="24"/>
        </w:rPr>
        <w:t>3. Membangun ekosistem yang saling menguntungkan antara pengguna dan penyedia alat persewaan di Malang Raya.</w:t>
      </w:r>
    </w:p>
    <w:p>
      <w:pPr>
        <w:pStyle w:val="Heading2"/>
      </w:pPr>
      <w:r>
        <w:t>1.3 Manfaat</w:t>
      </w:r>
    </w:p>
    <w:p>
      <w:pPr>
        <w:ind w:firstLine="709"/>
        <w:jc w:val="both"/>
      </w:pPr>
      <w:r>
        <w:rPr>
          <w:rFonts w:ascii="Times New Roman" w:hAnsi="Times New Roman"/>
          <w:b w:val="0"/>
          <w:i w:val="0"/>
          <w:sz w:val="24"/>
        </w:rPr>
        <w:t>Manfaat yang diharapkan dari pengembangan Jejak Rimba antara lain:</w:t>
      </w:r>
    </w:p>
    <w:p>
      <w:pPr>
        <w:spacing w:line="360" w:lineRule="auto"/>
        <w:jc w:val="both"/>
      </w:pPr>
      <w:r>
        <w:rPr>
          <w:rFonts w:ascii="Times New Roman" w:hAnsi="Times New Roman"/>
          <w:b w:val="0"/>
          <w:i w:val="0"/>
          <w:sz w:val="24"/>
        </w:rPr>
        <w:t>1. Bagi pengguna, mempermudah pencarian alat camping yang tersedia tanpa harus menghubungi penyedia satu per satu.</w:t>
      </w:r>
    </w:p>
    <w:p>
      <w:pPr>
        <w:spacing w:line="360" w:lineRule="auto"/>
        <w:jc w:val="both"/>
      </w:pPr>
      <w:r>
        <w:rPr>
          <w:rFonts w:ascii="Times New Roman" w:hAnsi="Times New Roman"/>
          <w:b w:val="0"/>
          <w:i w:val="0"/>
          <w:sz w:val="24"/>
        </w:rPr>
        <w:t>2. Bagi penyedia, memperluas jangkauan pasar sehingga alat yang disewakan dapat menjangkau lebih banyak pelanggan.</w:t>
      </w:r>
    </w:p>
    <w:p>
      <w:pPr>
        <w:spacing w:line="360" w:lineRule="auto"/>
        <w:jc w:val="both"/>
      </w:pPr>
      <w:r>
        <w:rPr>
          <w:rFonts w:ascii="Times New Roman" w:hAnsi="Times New Roman"/>
          <w:b w:val="0"/>
          <w:i w:val="0"/>
          <w:sz w:val="24"/>
        </w:rPr>
        <w:t>3. Bagi penulis, menambah pengalaman dalam merancang dan membangun aplikasi berbasis website menggunakan teknologi modern seperti Next.js dan Supabase.</w:t>
      </w:r>
    </w:p>
    <w:p>
      <w:r>
        <w:br w:type="page"/>
      </w:r>
    </w:p>
    <w:p>
      <w:pPr>
        <w:pStyle w:val="Heading1"/>
      </w:pPr>
      <w:r>
        <w:t>BAB 2 KAJIAN PUSTAKA</w:t>
      </w:r>
    </w:p>
    <w:p>
      <w:pPr>
        <w:pStyle w:val="Heading2"/>
      </w:pPr>
      <w:r>
        <w:t>2.1 Website</w:t>
      </w:r>
    </w:p>
    <w:p>
      <w:pPr>
        <w:ind w:firstLine="709"/>
        <w:jc w:val="both"/>
      </w:pPr>
      <w:r>
        <w:rPr>
          <w:rFonts w:ascii="Times New Roman" w:hAnsi="Times New Roman"/>
          <w:b w:val="0"/>
          <w:i w:val="0"/>
          <w:sz w:val="24"/>
        </w:rPr>
        <w:t>Website adalah kumpulan halaman yang saling terhubung dan dapat diakses melalui internet menggunakan peramban. Setiap website memiliki alamat tersendiri yang disebut domain. Halaman di dalamnya dapat memuat teks, gambar, video, maupun formulir interaktif.</w:t>
      </w:r>
    </w:p>
    <w:p>
      <w:pPr>
        <w:ind w:firstLine="709"/>
        <w:jc w:val="both"/>
      </w:pPr>
      <w:r>
        <w:rPr>
          <w:rFonts w:ascii="Times New Roman" w:hAnsi="Times New Roman"/>
          <w:b w:val="0"/>
          <w:i w:val="0"/>
          <w:sz w:val="24"/>
        </w:rPr>
        <w:t>Secara garis besar, website dibagi menjadi dua jenis. Website statis menampilkan konten yang tetap dan tidak berubah kecuali file-nya diubah. Sementara itu, website dinamis menampilkan konten yang dapat berubah sesuai interaksi pengguna dan data yang tersimpan di basis data. Jejak Rimba termasuk website dinamis karena katalog alat dan status pemesanan diambil langsung dari basis data.</w:t>
      </w:r>
    </w:p>
    <w:p>
      <w:pPr>
        <w:pStyle w:val="Heading2"/>
      </w:pPr>
      <w:r>
        <w:t>2.2 Jejak Rimba</w:t>
      </w:r>
    </w:p>
    <w:p>
      <w:pPr>
        <w:ind w:firstLine="709"/>
        <w:jc w:val="both"/>
      </w:pPr>
      <w:r>
        <w:rPr>
          <w:rFonts w:ascii="Times New Roman" w:hAnsi="Times New Roman"/>
          <w:b w:val="0"/>
          <w:i w:val="0"/>
          <w:sz w:val="24"/>
        </w:rPr>
        <w:t>Jejak Rimba adalah platform persewaan alat camping dan mendaki yang beroperasi di wilayah Malang Raya, mencakup Malang Kota, Batu, dan Lawang. Melalui website ini, pengguna dapat menjelajahi katalog alat, melihat ketersediaan stok secara langsung, membandingkan harga dan lokasi penyedia, serta melakukan pemesanan dan pembayaran secara daring.</w:t>
      </w:r>
    </w:p>
    <w:p>
      <w:pPr>
        <w:ind w:firstLine="709"/>
        <w:jc w:val="both"/>
      </w:pPr>
      <w:r>
        <w:rPr>
          <w:rFonts w:ascii="Times New Roman" w:hAnsi="Times New Roman"/>
          <w:b w:val="0"/>
          <w:i w:val="0"/>
          <w:sz w:val="24"/>
        </w:rPr>
        <w:t>Platform ini menghubungkan dua pihak. Pihak pertama adalah penyewa, yaitu masyarakat umum yang membutuhkan alat untuk kegiatan berkemah atau mendaki. Pihak kedua adalah penyedia, yaitu pemilik usaha rental yang menyewakan perlengkapan outdoor. Interaksi keduanya difasilitasi secara digital sehingga prosesnya lebih cepat dan terarah.</w:t>
      </w:r>
    </w:p>
    <w:p>
      <w:pPr>
        <w:pStyle w:val="Heading2"/>
      </w:pPr>
      <w:r>
        <w:t>2.3 Next.js</w:t>
      </w:r>
    </w:p>
    <w:p>
      <w:pPr>
        <w:ind w:firstLine="709"/>
        <w:jc w:val="both"/>
      </w:pPr>
      <w:r>
        <w:rPr>
          <w:rFonts w:ascii="Times New Roman" w:hAnsi="Times New Roman"/>
          <w:b w:val="0"/>
          <w:i w:val="0"/>
          <w:sz w:val="24"/>
        </w:rPr>
        <w:t>Next.js adalah kerangka kerja React yang digunakan untuk membangun aplikasi website. Next.js mendukung server-side rendering dan static generation, sehingga halaman dapat dimuat dengan cepat. Kerangka kerja ini juga menyediakan sistem routing berbasis folder, API routes, dan server actions untuk menangani logika di sisi server.</w:t>
      </w:r>
    </w:p>
    <w:p>
      <w:pPr>
        <w:ind w:firstLine="709"/>
        <w:jc w:val="both"/>
      </w:pPr>
      <w:r>
        <w:rPr>
          <w:rFonts w:ascii="Times New Roman" w:hAnsi="Times New Roman"/>
          <w:b w:val="0"/>
          <w:i w:val="0"/>
          <w:sz w:val="24"/>
        </w:rPr>
        <w:t>Pada Jejak Rimba, Next.js digunakan bersama TypeScript. TypeScript menambahkan pemeriksaan tipe data sehingga kode lebih aman dan mudah dikelola. Antarmuka dibangun dengan React, sedangkan gaya tampilannya memakai Tailwind CSS. Animasi antarmuka memanfaatkan Framer Motion untuk memberikan kesan yang lebih hidup.</w:t>
      </w:r>
    </w:p>
    <w:p>
      <w:pPr>
        <w:pStyle w:val="Heading2"/>
      </w:pPr>
      <w:r>
        <w:t>2.4 Supabase</w:t>
      </w:r>
    </w:p>
    <w:p>
      <w:pPr>
        <w:ind w:firstLine="709"/>
        <w:jc w:val="both"/>
      </w:pPr>
      <w:r>
        <w:rPr>
          <w:rFonts w:ascii="Times New Roman" w:hAnsi="Times New Roman"/>
          <w:b w:val="0"/>
          <w:i w:val="0"/>
          <w:sz w:val="24"/>
        </w:rPr>
        <w:t>Supabase adalah layanan backend yang menyediakan basis data PostgreSQL, autentikasi pengguna, dan penyimpanan file. Supabase dilengkapi dengan Row Level Security, yaitu aturan keamanan di tingkat baris data. Dengan aturan ini, setiap pengguna hanya dapat mengakses data yang menjadi haknya.</w:t>
      </w:r>
    </w:p>
    <w:p>
      <w:pPr>
        <w:ind w:firstLine="709"/>
        <w:jc w:val="both"/>
      </w:pPr>
      <w:r>
        <w:rPr>
          <w:rFonts w:ascii="Times New Roman" w:hAnsi="Times New Roman"/>
          <w:b w:val="0"/>
          <w:i w:val="0"/>
          <w:sz w:val="24"/>
        </w:rPr>
        <w:t>Autentikasi di Jejak Rimba ditangani oleh Supabase Auth. Pengguna dapat mendaftar dan masuk menggunakan email serta kata sandi, atau melalui akun Google. Sesi pengguna dikelola menggunakan cookie yang disegarkan secara otomatis. Data profil, alat, pemesanan, dan ulasan disimpan pada basis data PostgreSQL.</w:t>
      </w:r>
    </w:p>
    <w:p>
      <w:pPr>
        <w:pStyle w:val="Heading2"/>
      </w:pPr>
      <w:r>
        <w:t>2.5 Midtrans</w:t>
      </w:r>
    </w:p>
    <w:p>
      <w:pPr>
        <w:ind w:firstLine="709"/>
        <w:jc w:val="both"/>
      </w:pPr>
      <w:r>
        <w:rPr>
          <w:rFonts w:ascii="Times New Roman" w:hAnsi="Times New Roman"/>
          <w:b w:val="0"/>
          <w:i w:val="0"/>
          <w:sz w:val="24"/>
        </w:rPr>
        <w:t>Midtrans adalah penyedia layanan pembayaran daring di Indonesia. Midtrans mendukung berbagai metode pembayaran, mulai dari transfer bank, kartu kredit, hingga dompet digital. Integrasi dengan Midtrans memungkinkan aplikasi menerima pembayaran tanpa harus mengurus sistem perbankan sendiri.</w:t>
      </w:r>
    </w:p>
    <w:p>
      <w:pPr>
        <w:ind w:firstLine="709"/>
        <w:jc w:val="both"/>
      </w:pPr>
      <w:r>
        <w:rPr>
          <w:rFonts w:ascii="Times New Roman" w:hAnsi="Times New Roman"/>
          <w:b w:val="0"/>
          <w:i w:val="0"/>
          <w:sz w:val="24"/>
        </w:rPr>
        <w:t>Pada Jejak Rimba, Midtrans menangani proses pembayaran pesanan. Ketika pengguna melakukan pembayaran, statusnya diperbarui secara otomatis melalui webhook yang dikirim Midtrans ke server. Dengan begitu, status pembayaran selalu sesuai dengan kondisi sebenarnya tanpa bergantung pada tindakan pengguna.</w:t>
      </w:r>
    </w:p>
    <w:p>
      <w:r>
        <w:br w:type="page"/>
      </w:r>
    </w:p>
    <w:p>
      <w:pPr>
        <w:pStyle w:val="Heading1"/>
      </w:pPr>
      <w:r>
        <w:t>BAB 3 PROSES KERJA</w:t>
      </w:r>
    </w:p>
    <w:p>
      <w:pPr>
        <w:pStyle w:val="Heading2"/>
      </w:pPr>
      <w:r>
        <w:t>3.1 Desain Produk</w:t>
      </w:r>
    </w:p>
    <w:p>
      <w:pPr>
        <w:ind w:firstLine="709"/>
        <w:jc w:val="both"/>
      </w:pPr>
      <w:r>
        <w:rPr>
          <w:rFonts w:ascii="Times New Roman" w:hAnsi="Times New Roman"/>
          <w:b w:val="0"/>
          <w:i w:val="0"/>
          <w:sz w:val="24"/>
        </w:rPr>
        <w:t>Tahap desain dimulai dengan membuat wireframe untuk halaman-halaman utama. Wireframe ini menggambarkan tata letak elemen sebelum diubah menjadi kode. Dua wireframe yang dibuat lebih dahulu adalah halaman masuk dan halaman daftar.</w:t>
      </w:r>
    </w:p>
    <w:p>
      <w:pPr>
        <w:ind w:firstLine="709"/>
        <w:jc w:val="both"/>
      </w:pPr>
      <w:r>
        <w:rPr>
          <w:rFonts w:ascii="Times New Roman" w:hAnsi="Times New Roman"/>
          <w:b w:val="0"/>
          <w:i w:val="0"/>
          <w:sz w:val="24"/>
        </w:rPr>
        <w:t>Halaman masuk terdiri dari tombol kembali di pojok kiri atas, logo Jejak Rimba, judul "Masuk ke Akun Anda", dua kolom input untuk email dan kata sandi, tautan lupa kata sandi, tombol masuk utama, pemisah "atau", tombol masuk dengan Google, serta tautan menuju halaman daftar.</w:t>
      </w:r>
    </w:p>
    <w:p>
      <w:pPr>
        <w:ind w:firstLine="709"/>
        <w:jc w:val="both"/>
      </w:pPr>
      <w:r>
        <w:rPr>
          <w:rFonts w:ascii="Times New Roman" w:hAnsi="Times New Roman"/>
          <w:b w:val="0"/>
          <w:i w:val="0"/>
          <w:sz w:val="24"/>
        </w:rPr>
        <w:t>Halaman daftar memiliki tombol kembali, judul "Buat Akun Baru", empat kolom input untuk nama lengkap, email, kata sandi, dan konfirmasi kata sandi, tombol daftar utama, pemisah "atau", tombol daftar dengan Google, serta tautan menuju halaman masuk.</w:t>
      </w:r>
    </w:p>
    <w:p>
      <w:pPr>
        <w:jc w:val="center"/>
      </w:pPr>
      <w:r>
        <w:rPr>
          <w:rFonts w:ascii="Times New Roman" w:hAnsi="Times New Roman"/>
          <w:b w:val="0"/>
          <w:i w:val="0"/>
          <w:sz w:val="24"/>
        </w:rPr>
        <w:t>[Gambar 3.1 Wireframe Halaman Masuk]</w:t>
      </w:r>
    </w:p>
    <w:p>
      <w:pPr>
        <w:pStyle w:val="Heading2"/>
      </w:pPr>
      <w:r>
        <w:t>3.2 Alur Perencanaan dan Pelaksanaan</w:t>
      </w:r>
    </w:p>
    <w:p>
      <w:pPr>
        <w:ind w:firstLine="709"/>
        <w:jc w:val="both"/>
      </w:pPr>
      <w:r>
        <w:rPr>
          <w:rFonts w:ascii="Times New Roman" w:hAnsi="Times New Roman"/>
          <w:b w:val="0"/>
          <w:i w:val="0"/>
          <w:sz w:val="24"/>
        </w:rPr>
        <w:t>Pengerjaan Jejak Rimba berjalan melalui beberapa tahap. Setiap tahap diselesaikan secara berurutan agar hasilnya terarah.</w:t>
      </w:r>
    </w:p>
    <w:p>
      <w:pPr>
        <w:spacing w:line="360" w:lineRule="auto"/>
        <w:jc w:val="both"/>
      </w:pPr>
      <w:r>
        <w:rPr>
          <w:rFonts w:ascii="Times New Roman" w:hAnsi="Times New Roman"/>
          <w:b w:val="0"/>
          <w:i w:val="0"/>
          <w:sz w:val="24"/>
        </w:rPr>
        <w:t>1. Analisis kebutuhan. Penulis mengidentifikasi fitur yang dibutuhkan, di antaranya katalog alat, sistem pemesanan, dan pembayaran daring.</w:t>
      </w:r>
    </w:p>
    <w:p>
      <w:pPr>
        <w:spacing w:line="360" w:lineRule="auto"/>
        <w:jc w:val="both"/>
      </w:pPr>
      <w:r>
        <w:rPr>
          <w:rFonts w:ascii="Times New Roman" w:hAnsi="Times New Roman"/>
          <w:b w:val="0"/>
          <w:i w:val="0"/>
          <w:sz w:val="24"/>
        </w:rPr>
        <w:t>2. Perancangan data. Penulis membuat diagram ERD dan menentukan delapan tabel utama beserta relasinya.</w:t>
      </w:r>
    </w:p>
    <w:p>
      <w:pPr>
        <w:spacing w:line="360" w:lineRule="auto"/>
        <w:jc w:val="both"/>
      </w:pPr>
      <w:r>
        <w:rPr>
          <w:rFonts w:ascii="Times New Roman" w:hAnsi="Times New Roman"/>
          <w:b w:val="0"/>
          <w:i w:val="0"/>
          <w:sz w:val="24"/>
        </w:rPr>
        <w:t>3. Implementasi basis data. Tabel-tabel dibuat pada Supabase beserta aturan keamanan barisnya.</w:t>
      </w:r>
    </w:p>
    <w:p>
      <w:pPr>
        <w:spacing w:line="360" w:lineRule="auto"/>
        <w:jc w:val="both"/>
      </w:pPr>
      <w:r>
        <w:rPr>
          <w:rFonts w:ascii="Times New Roman" w:hAnsi="Times New Roman"/>
          <w:b w:val="0"/>
          <w:i w:val="0"/>
          <w:sz w:val="24"/>
        </w:rPr>
        <w:t>4. Pengembangan halaman. Halaman utama, katalog, detail alat, dan alur pemesanan dibangun menggunakan Next.js.</w:t>
      </w:r>
    </w:p>
    <w:p>
      <w:pPr>
        <w:spacing w:line="360" w:lineRule="auto"/>
        <w:jc w:val="both"/>
      </w:pPr>
      <w:r>
        <w:rPr>
          <w:rFonts w:ascii="Times New Roman" w:hAnsi="Times New Roman"/>
          <w:b w:val="0"/>
          <w:i w:val="0"/>
          <w:sz w:val="24"/>
        </w:rPr>
        <w:t>5. Penerapan autentikasi. Sistem masuk dan daftar pengguna disambungkan ke Supabase Auth, lalu route yang bersifat pribadi dilindungi oleh middleware.</w:t>
      </w:r>
    </w:p>
    <w:p>
      <w:pPr>
        <w:spacing w:line="360" w:lineRule="auto"/>
        <w:jc w:val="both"/>
      </w:pPr>
      <w:r>
        <w:rPr>
          <w:rFonts w:ascii="Times New Roman" w:hAnsi="Times New Roman"/>
          <w:b w:val="0"/>
          <w:i w:val="0"/>
          <w:sz w:val="24"/>
        </w:rPr>
        <w:t>6. Pengujian. Seluruh fitur diuji untuk memastikan alur pemesanan dan pembayaran berjalan dengan benar.</w:t>
      </w:r>
    </w:p>
    <w:p>
      <w:pPr>
        <w:jc w:val="center"/>
      </w:pPr>
      <w:r>
        <w:rPr>
          <w:rFonts w:ascii="Times New Roman" w:hAnsi="Times New Roman"/>
          <w:b w:val="0"/>
          <w:i w:val="0"/>
          <w:sz w:val="24"/>
        </w:rPr>
        <w:t>[Gambar 3.2 Alur Perencanaan dan Pelaksanaan]</w:t>
      </w:r>
    </w:p>
    <w:p>
      <w:pPr>
        <w:jc w:val="center"/>
      </w:pPr>
      <w:r>
        <w:rPr>
          <w:rFonts w:ascii="Times New Roman" w:hAnsi="Times New Roman"/>
          <w:b w:val="0"/>
          <w:i w:val="0"/>
          <w:sz w:val="24"/>
        </w:rPr>
        <w:t>[Gambar 3.3 Diagram ERD Jejak Rimba]</w:t>
      </w:r>
    </w:p>
    <w:p>
      <w:pPr>
        <w:pStyle w:val="Heading2"/>
      </w:pPr>
      <w:r>
        <w:t>3.3 Alat dan Bahan</w:t>
      </w:r>
    </w:p>
    <w:p>
      <w:pPr>
        <w:ind w:firstLine="709"/>
        <w:jc w:val="both"/>
      </w:pPr>
      <w:r>
        <w:rPr>
          <w:rFonts w:ascii="Times New Roman" w:hAnsi="Times New Roman"/>
          <w:b w:val="0"/>
          <w:i w:val="0"/>
          <w:sz w:val="24"/>
        </w:rPr>
        <w:t>Perangkat dan perangkat lunak yang digunakan dalam pengerjaan proyek ini adalah sebagai berikut.</w:t>
      </w:r>
    </w:p>
    <w:p>
      <w:pPr>
        <w:spacing w:line="360" w:lineRule="auto"/>
        <w:jc w:val="both"/>
      </w:pPr>
      <w:r>
        <w:rPr>
          <w:rFonts w:ascii="Times New Roman" w:hAnsi="Times New Roman"/>
          <w:b w:val="0"/>
          <w:i w:val="0"/>
          <w:sz w:val="24"/>
        </w:rPr>
        <w:t>1. Laptop: perangkat keras utama untuk menjalankan seluruh aplikasi yang dibutuhkan.</w:t>
      </w:r>
    </w:p>
    <w:p>
      <w:pPr>
        <w:spacing w:line="360" w:lineRule="auto"/>
        <w:jc w:val="both"/>
      </w:pPr>
      <w:r>
        <w:rPr>
          <w:rFonts w:ascii="Times New Roman" w:hAnsi="Times New Roman"/>
          <w:b w:val="0"/>
          <w:i w:val="0"/>
          <w:sz w:val="24"/>
        </w:rPr>
        <w:t>2. Visual Studio Code: editor kode tempat menulis dan mengelola seluruh kode program.</w:t>
      </w:r>
    </w:p>
    <w:p>
      <w:pPr>
        <w:spacing w:line="360" w:lineRule="auto"/>
        <w:jc w:val="both"/>
      </w:pPr>
      <w:r>
        <w:rPr>
          <w:rFonts w:ascii="Times New Roman" w:hAnsi="Times New Roman"/>
          <w:b w:val="0"/>
          <w:i w:val="0"/>
          <w:sz w:val="24"/>
        </w:rPr>
        <w:t>3. Next.js dan TypeScript: kerangka kerja dan bahasa pemrograman untuk membangun aplikasi.</w:t>
      </w:r>
    </w:p>
    <w:p>
      <w:pPr>
        <w:spacing w:line="360" w:lineRule="auto"/>
        <w:jc w:val="both"/>
      </w:pPr>
      <w:r>
        <w:rPr>
          <w:rFonts w:ascii="Times New Roman" w:hAnsi="Times New Roman"/>
          <w:b w:val="0"/>
          <w:i w:val="0"/>
          <w:sz w:val="24"/>
        </w:rPr>
        <w:t>4. Tailwind CSS dan Framer Motion: untuk menata tampilan dan menambahkan animasi.</w:t>
      </w:r>
    </w:p>
    <w:p>
      <w:pPr>
        <w:spacing w:line="360" w:lineRule="auto"/>
        <w:jc w:val="both"/>
      </w:pPr>
      <w:r>
        <w:rPr>
          <w:rFonts w:ascii="Times New Roman" w:hAnsi="Times New Roman"/>
          <w:b w:val="0"/>
          <w:i w:val="0"/>
          <w:sz w:val="24"/>
        </w:rPr>
        <w:t>5. Supabase: basis data dan layanan autentikasi.</w:t>
      </w:r>
    </w:p>
    <w:p>
      <w:pPr>
        <w:spacing w:line="360" w:lineRule="auto"/>
        <w:jc w:val="both"/>
      </w:pPr>
      <w:r>
        <w:rPr>
          <w:rFonts w:ascii="Times New Roman" w:hAnsi="Times New Roman"/>
          <w:b w:val="0"/>
          <w:i w:val="0"/>
          <w:sz w:val="24"/>
        </w:rPr>
        <w:t>6. Midtrans: penyedia layanan pembayaran daring.</w:t>
      </w:r>
    </w:p>
    <w:p>
      <w:pPr>
        <w:spacing w:line="360" w:lineRule="auto"/>
        <w:jc w:val="both"/>
      </w:pPr>
      <w:r>
        <w:rPr>
          <w:rFonts w:ascii="Times New Roman" w:hAnsi="Times New Roman"/>
          <w:b w:val="0"/>
          <w:i w:val="0"/>
          <w:sz w:val="24"/>
        </w:rPr>
        <w:t>7. Git dan GitHub: untuk mengelola versi kode dan menyimpan repository.</w:t>
      </w:r>
    </w:p>
    <w:p>
      <w:pPr>
        <w:spacing w:line="360" w:lineRule="auto"/>
        <w:jc w:val="both"/>
      </w:pPr>
      <w:r>
        <w:rPr>
          <w:rFonts w:ascii="Times New Roman" w:hAnsi="Times New Roman"/>
          <w:b w:val="0"/>
          <w:i w:val="0"/>
          <w:sz w:val="24"/>
        </w:rPr>
        <w:t>8. Figma: digunakan dalam perancangan desain antarmuka sebelum diterjemahkan ke kode.</w:t>
      </w:r>
    </w:p>
    <w:p>
      <w:pPr>
        <w:pStyle w:val="Heading2"/>
      </w:pPr>
      <w:r>
        <w:t>3.4 Jadwal Projek</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Tahapan</w:t>
            </w:r>
          </w:p>
        </w:tc>
        <w:tc>
          <w:tcPr>
            <w:tcW w:type="dxa" w:w="3041"/>
          </w:tcPr>
          <w:p>
            <w:r/>
            <w:r>
              <w:rPr>
                <w:rFonts w:ascii="Times New Roman" w:hAnsi="Times New Roman"/>
                <w:b/>
                <w:sz w:val="22"/>
              </w:rPr>
              <w:t>Waktu</w:t>
            </w:r>
          </w:p>
        </w:tc>
        <w:tc>
          <w:tcPr>
            <w:tcW w:type="dxa" w:w="3041"/>
          </w:tcPr>
          <w:p>
            <w:r/>
            <w:r>
              <w:rPr>
                <w:rFonts w:ascii="Times New Roman" w:hAnsi="Times New Roman"/>
                <w:b/>
                <w:sz w:val="22"/>
              </w:rPr>
              <w:t>Kegiatan</w:t>
            </w:r>
          </w:p>
        </w:tc>
      </w:tr>
      <w:tr>
        <w:tc>
          <w:tcPr>
            <w:tcW w:type="dxa" w:w="3041"/>
          </w:tcPr>
          <w:p>
            <w:r/>
            <w:r>
              <w:rPr>
                <w:rFonts w:ascii="Times New Roman" w:hAnsi="Times New Roman"/>
                <w:sz w:val="22"/>
              </w:rPr>
              <w:t>Perencanaan</w:t>
            </w:r>
          </w:p>
        </w:tc>
        <w:tc>
          <w:tcPr>
            <w:tcW w:type="dxa" w:w="3041"/>
          </w:tcPr>
          <w:p>
            <w:r/>
            <w:r>
              <w:rPr>
                <w:rFonts w:ascii="Times New Roman" w:hAnsi="Times New Roman"/>
                <w:sz w:val="22"/>
              </w:rPr>
              <w:t>14-16 April 2026</w:t>
            </w:r>
          </w:p>
        </w:tc>
        <w:tc>
          <w:tcPr>
            <w:tcW w:type="dxa" w:w="3041"/>
          </w:tcPr>
          <w:p>
            <w:r/>
            <w:r>
              <w:rPr>
                <w:rFonts w:ascii="Times New Roman" w:hAnsi="Times New Roman"/>
                <w:sz w:val="22"/>
              </w:rPr>
              <w:t>Analisis kebutuhan sistem dan perancangan data</w:t>
            </w:r>
          </w:p>
        </w:tc>
      </w:tr>
      <w:tr>
        <w:tc>
          <w:tcPr>
            <w:tcW w:type="dxa" w:w="3041"/>
          </w:tcPr>
          <w:p>
            <w:r/>
            <w:r>
              <w:rPr>
                <w:rFonts w:ascii="Times New Roman" w:hAnsi="Times New Roman"/>
                <w:sz w:val="22"/>
              </w:rPr>
            </w:r>
          </w:p>
        </w:tc>
        <w:tc>
          <w:tcPr>
            <w:tcW w:type="dxa" w:w="3041"/>
          </w:tcPr>
          <w:p>
            <w:r/>
            <w:r>
              <w:rPr>
                <w:rFonts w:ascii="Times New Roman" w:hAnsi="Times New Roman"/>
                <w:sz w:val="22"/>
              </w:rPr>
              <w:t>17 April 2026</w:t>
            </w:r>
          </w:p>
        </w:tc>
        <w:tc>
          <w:tcPr>
            <w:tcW w:type="dxa" w:w="3041"/>
          </w:tcPr>
          <w:p>
            <w:r/>
            <w:r>
              <w:rPr>
                <w:rFonts w:ascii="Times New Roman" w:hAnsi="Times New Roman"/>
                <w:sz w:val="22"/>
              </w:rPr>
              <w:t>Perancangan basis data (ERD)</w:t>
            </w:r>
          </w:p>
        </w:tc>
      </w:tr>
      <w:tr>
        <w:tc>
          <w:tcPr>
            <w:tcW w:type="dxa" w:w="3041"/>
          </w:tcPr>
          <w:p>
            <w:r/>
            <w:r>
              <w:rPr>
                <w:rFonts w:ascii="Times New Roman" w:hAnsi="Times New Roman"/>
                <w:sz w:val="22"/>
              </w:rPr>
              <w:t>Pelaksanaan</w:t>
            </w:r>
          </w:p>
        </w:tc>
        <w:tc>
          <w:tcPr>
            <w:tcW w:type="dxa" w:w="3041"/>
          </w:tcPr>
          <w:p>
            <w:r/>
            <w:r>
              <w:rPr>
                <w:rFonts w:ascii="Times New Roman" w:hAnsi="Times New Roman"/>
                <w:sz w:val="22"/>
              </w:rPr>
              <w:t>21 April - 16 Mei 2026</w:t>
            </w:r>
          </w:p>
        </w:tc>
        <w:tc>
          <w:tcPr>
            <w:tcW w:type="dxa" w:w="3041"/>
          </w:tcPr>
          <w:p>
            <w:r/>
            <w:r>
              <w:rPr>
                <w:rFonts w:ascii="Times New Roman" w:hAnsi="Times New Roman"/>
                <w:sz w:val="22"/>
              </w:rPr>
              <w:t>Pembuatan basis data dan koneksi (Supabase)</w:t>
            </w:r>
          </w:p>
        </w:tc>
      </w:tr>
      <w:tr>
        <w:tc>
          <w:tcPr>
            <w:tcW w:type="dxa" w:w="3041"/>
          </w:tcPr>
          <w:p>
            <w:r/>
            <w:r>
              <w:rPr>
                <w:rFonts w:ascii="Times New Roman" w:hAnsi="Times New Roman"/>
                <w:sz w:val="22"/>
              </w:rPr>
            </w:r>
          </w:p>
        </w:tc>
        <w:tc>
          <w:tcPr>
            <w:tcW w:type="dxa" w:w="3041"/>
          </w:tcPr>
          <w:p>
            <w:r/>
            <w:r>
              <w:rPr>
                <w:rFonts w:ascii="Times New Roman" w:hAnsi="Times New Roman"/>
                <w:sz w:val="22"/>
              </w:rPr>
              <w:t>18 Mei 2026</w:t>
            </w:r>
          </w:p>
        </w:tc>
        <w:tc>
          <w:tcPr>
            <w:tcW w:type="dxa" w:w="3041"/>
          </w:tcPr>
          <w:p>
            <w:r/>
            <w:r>
              <w:rPr>
                <w:rFonts w:ascii="Times New Roman" w:hAnsi="Times New Roman"/>
                <w:sz w:val="22"/>
              </w:rPr>
              <w:t>Implementasi halaman dinamis dan autentikasi</w:t>
            </w:r>
          </w:p>
        </w:tc>
      </w:tr>
      <w:tr>
        <w:tc>
          <w:tcPr>
            <w:tcW w:type="dxa" w:w="3041"/>
          </w:tcPr>
          <w:p>
            <w:r/>
            <w:r>
              <w:rPr>
                <w:rFonts w:ascii="Times New Roman" w:hAnsi="Times New Roman"/>
                <w:sz w:val="22"/>
              </w:rPr>
            </w:r>
          </w:p>
        </w:tc>
        <w:tc>
          <w:tcPr>
            <w:tcW w:type="dxa" w:w="3041"/>
          </w:tcPr>
          <w:p>
            <w:r/>
            <w:r>
              <w:rPr>
                <w:rFonts w:ascii="Times New Roman" w:hAnsi="Times New Roman"/>
                <w:sz w:val="22"/>
              </w:rPr>
              <w:t>19-20 Mei 2026</w:t>
            </w:r>
          </w:p>
        </w:tc>
        <w:tc>
          <w:tcPr>
            <w:tcW w:type="dxa" w:w="3041"/>
          </w:tcPr>
          <w:p>
            <w:r/>
            <w:r>
              <w:rPr>
                <w:rFonts w:ascii="Times New Roman" w:hAnsi="Times New Roman"/>
                <w:sz w:val="22"/>
              </w:rPr>
              <w:t>Pembuatan katalog alat dan dashboard penyedia</w:t>
            </w:r>
          </w:p>
        </w:tc>
      </w:tr>
      <w:tr>
        <w:tc>
          <w:tcPr>
            <w:tcW w:type="dxa" w:w="3041"/>
          </w:tcPr>
          <w:p>
            <w:r/>
            <w:r>
              <w:rPr>
                <w:rFonts w:ascii="Times New Roman" w:hAnsi="Times New Roman"/>
                <w:sz w:val="22"/>
              </w:rPr>
            </w:r>
          </w:p>
        </w:tc>
        <w:tc>
          <w:tcPr>
            <w:tcW w:type="dxa" w:w="3041"/>
          </w:tcPr>
          <w:p>
            <w:r/>
            <w:r>
              <w:rPr>
                <w:rFonts w:ascii="Times New Roman" w:hAnsi="Times New Roman"/>
                <w:sz w:val="22"/>
              </w:rPr>
              <w:t>21 Mei 2026</w:t>
            </w:r>
          </w:p>
        </w:tc>
        <w:tc>
          <w:tcPr>
            <w:tcW w:type="dxa" w:w="3041"/>
          </w:tcPr>
          <w:p>
            <w:r/>
            <w:r>
              <w:rPr>
                <w:rFonts w:ascii="Times New Roman" w:hAnsi="Times New Roman"/>
                <w:sz w:val="22"/>
              </w:rPr>
              <w:t>Implementasi alur pemesanan dan pembayaran</w:t>
            </w:r>
          </w:p>
        </w:tc>
      </w:tr>
      <w:tr>
        <w:tc>
          <w:tcPr>
            <w:tcW w:type="dxa" w:w="3041"/>
          </w:tcPr>
          <w:p>
            <w:r/>
            <w:r>
              <w:rPr>
                <w:rFonts w:ascii="Times New Roman" w:hAnsi="Times New Roman"/>
                <w:sz w:val="22"/>
              </w:rPr>
            </w:r>
          </w:p>
        </w:tc>
        <w:tc>
          <w:tcPr>
            <w:tcW w:type="dxa" w:w="3041"/>
          </w:tcPr>
          <w:p>
            <w:r/>
            <w:r>
              <w:rPr>
                <w:rFonts w:ascii="Times New Roman" w:hAnsi="Times New Roman"/>
                <w:sz w:val="22"/>
              </w:rPr>
              <w:t>22 Mei 2026</w:t>
            </w:r>
          </w:p>
        </w:tc>
        <w:tc>
          <w:tcPr>
            <w:tcW w:type="dxa" w:w="3041"/>
          </w:tcPr>
          <w:p>
            <w:r/>
            <w:r>
              <w:rPr>
                <w:rFonts w:ascii="Times New Roman" w:hAnsi="Times New Roman"/>
                <w:sz w:val="22"/>
              </w:rPr>
              <w:t>Pengujian sistem</w:t>
            </w:r>
          </w:p>
        </w:tc>
      </w:tr>
      <w:tr>
        <w:tc>
          <w:tcPr>
            <w:tcW w:type="dxa" w:w="3041"/>
          </w:tcPr>
          <w:p>
            <w:r/>
            <w:r>
              <w:rPr>
                <w:rFonts w:ascii="Times New Roman" w:hAnsi="Times New Roman"/>
                <w:sz w:val="22"/>
              </w:rPr>
              <w:t>Pelaporan</w:t>
            </w:r>
          </w:p>
        </w:tc>
        <w:tc>
          <w:tcPr>
            <w:tcW w:type="dxa" w:w="3041"/>
          </w:tcPr>
          <w:p>
            <w:r/>
            <w:r>
              <w:rPr>
                <w:rFonts w:ascii="Times New Roman" w:hAnsi="Times New Roman"/>
                <w:sz w:val="22"/>
              </w:rPr>
              <w:t>4 Juni 2026</w:t>
            </w:r>
          </w:p>
        </w:tc>
        <w:tc>
          <w:tcPr>
            <w:tcW w:type="dxa" w:w="3041"/>
          </w:tcPr>
          <w:p>
            <w:r/>
            <w:r>
              <w:rPr>
                <w:rFonts w:ascii="Times New Roman" w:hAnsi="Times New Roman"/>
                <w:sz w:val="22"/>
              </w:rPr>
              <w:t>Finalisasi laporan</w:t>
            </w:r>
          </w:p>
        </w:tc>
      </w:tr>
      <w:tr>
        <w:tc>
          <w:tcPr>
            <w:tcW w:type="dxa" w:w="3041"/>
          </w:tcPr>
          <w:p>
            <w:r/>
            <w:r>
              <w:rPr>
                <w:rFonts w:ascii="Times New Roman" w:hAnsi="Times New Roman"/>
                <w:sz w:val="22"/>
              </w:rPr>
            </w:r>
          </w:p>
        </w:tc>
        <w:tc>
          <w:tcPr>
            <w:tcW w:type="dxa" w:w="3041"/>
          </w:tcPr>
          <w:p>
            <w:r/>
            <w:r>
              <w:rPr>
                <w:rFonts w:ascii="Times New Roman" w:hAnsi="Times New Roman"/>
                <w:sz w:val="22"/>
              </w:rPr>
              <w:t>5 Juni 2026</w:t>
            </w:r>
          </w:p>
        </w:tc>
        <w:tc>
          <w:tcPr>
            <w:tcW w:type="dxa" w:w="3041"/>
          </w:tcPr>
          <w:p>
            <w:r/>
            <w:r>
              <w:rPr>
                <w:rFonts w:ascii="Times New Roman" w:hAnsi="Times New Roman"/>
                <w:sz w:val="22"/>
              </w:rPr>
              <w:t>Presentasi akhir</w:t>
            </w:r>
          </w:p>
        </w:tc>
      </w:tr>
    </w:tbl>
    <w:p>
      <w:pPr>
        <w:jc w:val="center"/>
      </w:pPr>
      <w:r>
        <w:rPr>
          <w:rFonts w:ascii="Times New Roman" w:hAnsi="Times New Roman"/>
          <w:b w:val="0"/>
          <w:i w:val="0"/>
          <w:sz w:val="22"/>
        </w:rPr>
        <w:t>Tabel 3.1 Jadwal Projek</w:t>
      </w:r>
    </w:p>
    <w:p>
      <w:r>
        <w:br w:type="page"/>
      </w:r>
    </w:p>
    <w:p>
      <w:pPr>
        <w:pStyle w:val="Heading1"/>
      </w:pPr>
      <w:r>
        <w:t>BAB 4 HASIL PROYEK</w:t>
      </w:r>
    </w:p>
    <w:p>
      <w:pPr>
        <w:pStyle w:val="Heading2"/>
      </w:pPr>
      <w:r>
        <w:t>4.1 Hasil</w:t>
      </w:r>
    </w:p>
    <w:p>
      <w:pPr>
        <w:ind w:firstLine="709"/>
        <w:jc w:val="both"/>
      </w:pPr>
      <w:r>
        <w:rPr>
          <w:rFonts w:ascii="Times New Roman" w:hAnsi="Times New Roman"/>
          <w:b w:val="0"/>
          <w:i w:val="0"/>
          <w:sz w:val="24"/>
        </w:rPr>
        <w:t>Website Jejak Rimba berhasil dibangun sesuai dengan perancangan awal. Seluruh halaman utama yang direncanakan telah terwujud, di antaranya:</w:t>
      </w:r>
    </w:p>
    <w:p>
      <w:pPr>
        <w:spacing w:line="360" w:lineRule="auto"/>
        <w:jc w:val="both"/>
      </w:pPr>
      <w:r>
        <w:rPr>
          <w:rFonts w:ascii="Times New Roman" w:hAnsi="Times New Roman"/>
          <w:b w:val="0"/>
          <w:i w:val="0"/>
          <w:sz w:val="24"/>
        </w:rPr>
        <w:t>1. Halaman utama yang menampilkan sambutan, alur cara sewa, katalog alat unggulan, serta testimoni pengguna.</w:t>
      </w:r>
    </w:p>
    <w:p>
      <w:pPr>
        <w:spacing w:line="360" w:lineRule="auto"/>
        <w:jc w:val="both"/>
      </w:pPr>
      <w:r>
        <w:rPr>
          <w:rFonts w:ascii="Times New Roman" w:hAnsi="Times New Roman"/>
          <w:b w:val="0"/>
          <w:i w:val="0"/>
          <w:sz w:val="24"/>
        </w:rPr>
        <w:t>2. Halaman katalog yang memuat daftar alat lengkap dengan filter kategori dan lokasi.</w:t>
      </w:r>
    </w:p>
    <w:p>
      <w:pPr>
        <w:spacing w:line="360" w:lineRule="auto"/>
        <w:jc w:val="both"/>
      </w:pPr>
      <w:r>
        <w:rPr>
          <w:rFonts w:ascii="Times New Roman" w:hAnsi="Times New Roman"/>
          <w:b w:val="0"/>
          <w:i w:val="0"/>
          <w:sz w:val="24"/>
        </w:rPr>
        <w:t>3. Halaman detail alat yang menampilkan harga per hari, stok, kondisi, lokasi, dan nama penyedia.</w:t>
      </w:r>
    </w:p>
    <w:p>
      <w:pPr>
        <w:spacing w:line="360" w:lineRule="auto"/>
        <w:jc w:val="both"/>
      </w:pPr>
      <w:r>
        <w:rPr>
          <w:rFonts w:ascii="Times New Roman" w:hAnsi="Times New Roman"/>
          <w:b w:val="0"/>
          <w:i w:val="0"/>
          <w:sz w:val="24"/>
        </w:rPr>
        <w:t>4. Alur pemesanan yang terdiri dari pemilihan tanggal, pengisian data, dan konfirmasi pesanan.</w:t>
      </w:r>
    </w:p>
    <w:p>
      <w:pPr>
        <w:spacing w:line="360" w:lineRule="auto"/>
        <w:jc w:val="both"/>
      </w:pPr>
      <w:r>
        <w:rPr>
          <w:rFonts w:ascii="Times New Roman" w:hAnsi="Times New Roman"/>
          <w:b w:val="0"/>
          <w:i w:val="0"/>
          <w:sz w:val="24"/>
        </w:rPr>
        <w:t>5. Halaman masuk, daftar, dan lupa kata sandi yang terhubung dengan Supabase Auth.</w:t>
      </w:r>
    </w:p>
    <w:p>
      <w:pPr>
        <w:spacing w:line="360" w:lineRule="auto"/>
        <w:jc w:val="both"/>
      </w:pPr>
      <w:r>
        <w:rPr>
          <w:rFonts w:ascii="Times New Roman" w:hAnsi="Times New Roman"/>
          <w:b w:val="0"/>
          <w:i w:val="0"/>
          <w:sz w:val="24"/>
        </w:rPr>
        <w:t>6. Halaman profil untuk mengelola data diri dan melihat riwayat pemesanan.</w:t>
      </w:r>
    </w:p>
    <w:p>
      <w:pPr>
        <w:spacing w:line="360" w:lineRule="auto"/>
        <w:jc w:val="both"/>
      </w:pPr>
      <w:r>
        <w:rPr>
          <w:rFonts w:ascii="Times New Roman" w:hAnsi="Times New Roman"/>
          <w:b w:val="0"/>
          <w:i w:val="0"/>
          <w:sz w:val="24"/>
        </w:rPr>
        <w:t>7. Dashboard khusus untuk penyedia dalam mengelola alat dan melihat pesanan masuk.</w:t>
      </w:r>
    </w:p>
    <w:p>
      <w:pPr>
        <w:spacing w:line="360" w:lineRule="auto"/>
        <w:jc w:val="both"/>
      </w:pPr>
      <w:r>
        <w:rPr>
          <w:rFonts w:ascii="Times New Roman" w:hAnsi="Times New Roman"/>
          <w:b w:val="0"/>
          <w:i w:val="0"/>
          <w:sz w:val="24"/>
        </w:rPr>
        <w:t>8. Halaman informasi berupa FAQ, kebijakan privasi, serta syarat dan ketentuan.</w:t>
      </w:r>
    </w:p>
    <w:p>
      <w:pPr>
        <w:ind w:firstLine="709"/>
        <w:jc w:val="both"/>
      </w:pPr>
      <w:r>
        <w:rPr>
          <w:rFonts w:ascii="Times New Roman" w:hAnsi="Times New Roman"/>
          <w:b w:val="0"/>
          <w:i w:val="0"/>
          <w:sz w:val="24"/>
        </w:rPr>
        <w:t>Data alat yang tampil pada katalog mengambil contoh nyata dari beberapa penyedia. Beberapa di antaranya dapat dilihat pada tabel berikut.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Nama Alat</w:t>
            </w:r>
          </w:p>
        </w:tc>
        <w:tc>
          <w:tcPr>
            <w:tcW w:type="dxa" w:w="1824"/>
          </w:tcPr>
          <w:p>
            <w:r/>
            <w:r>
              <w:rPr>
                <w:rFonts w:ascii="Times New Roman" w:hAnsi="Times New Roman"/>
                <w:b/>
                <w:sz w:val="22"/>
              </w:rPr>
              <w:t>Kategori</w:t>
            </w:r>
          </w:p>
        </w:tc>
        <w:tc>
          <w:tcPr>
            <w:tcW w:type="dxa" w:w="1824"/>
          </w:tcPr>
          <w:p>
            <w:r/>
            <w:r>
              <w:rPr>
                <w:rFonts w:ascii="Times New Roman" w:hAnsi="Times New Roman"/>
                <w:b/>
                <w:sz w:val="22"/>
              </w:rPr>
              <w:t>Harga/Hari</w:t>
            </w:r>
          </w:p>
        </w:tc>
        <w:tc>
          <w:tcPr>
            <w:tcW w:type="dxa" w:w="1824"/>
          </w:tcPr>
          <w:p>
            <w:r/>
            <w:r>
              <w:rPr>
                <w:rFonts w:ascii="Times New Roman" w:hAnsi="Times New Roman"/>
                <w:b/>
                <w:sz w:val="22"/>
              </w:rPr>
              <w:t>Stok</w:t>
            </w:r>
          </w:p>
        </w:tc>
        <w:tc>
          <w:tcPr>
            <w:tcW w:type="dxa" w:w="1824"/>
          </w:tcPr>
          <w:p>
            <w:r/>
            <w:r>
              <w:rPr>
                <w:rFonts w:ascii="Times New Roman" w:hAnsi="Times New Roman"/>
                <w:b/>
                <w:sz w:val="22"/>
              </w:rPr>
              <w:t>Lokasi</w:t>
            </w:r>
          </w:p>
        </w:tc>
      </w:tr>
      <w:tr>
        <w:tc>
          <w:tcPr>
            <w:tcW w:type="dxa" w:w="1824"/>
          </w:tcPr>
          <w:p>
            <w:r/>
            <w:r>
              <w:rPr>
                <w:rFonts w:ascii="Times New Roman" w:hAnsi="Times New Roman"/>
                <w:sz w:val="22"/>
              </w:rPr>
              <w:t>Tenda Dome Consina 4P</w:t>
            </w:r>
          </w:p>
        </w:tc>
        <w:tc>
          <w:tcPr>
            <w:tcW w:type="dxa" w:w="1824"/>
          </w:tcPr>
          <w:p>
            <w:r/>
            <w:r>
              <w:rPr>
                <w:rFonts w:ascii="Times New Roman" w:hAnsi="Times New Roman"/>
                <w:sz w:val="22"/>
              </w:rPr>
              <w:t>Tenda</w:t>
            </w:r>
          </w:p>
        </w:tc>
        <w:tc>
          <w:tcPr>
            <w:tcW w:type="dxa" w:w="1824"/>
          </w:tcPr>
          <w:p>
            <w:r/>
            <w:r>
              <w:rPr>
                <w:rFonts w:ascii="Times New Roman" w:hAnsi="Times New Roman"/>
                <w:sz w:val="22"/>
              </w:rPr>
              <w:t>Rp35.000</w:t>
            </w:r>
          </w:p>
        </w:tc>
        <w:tc>
          <w:tcPr>
            <w:tcW w:type="dxa" w:w="1824"/>
          </w:tcPr>
          <w:p>
            <w:r/>
            <w:r>
              <w:rPr>
                <w:rFonts w:ascii="Times New Roman" w:hAnsi="Times New Roman"/>
                <w:sz w:val="22"/>
              </w:rPr>
              <w:t>6</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Tenda Ultralight Eiger 2P</w:t>
            </w:r>
          </w:p>
        </w:tc>
        <w:tc>
          <w:tcPr>
            <w:tcW w:type="dxa" w:w="1824"/>
          </w:tcPr>
          <w:p>
            <w:r/>
            <w:r>
              <w:rPr>
                <w:rFonts w:ascii="Times New Roman" w:hAnsi="Times New Roman"/>
                <w:sz w:val="22"/>
              </w:rPr>
              <w:t>Tenda</w:t>
            </w:r>
          </w:p>
        </w:tc>
        <w:tc>
          <w:tcPr>
            <w:tcW w:type="dxa" w:w="1824"/>
          </w:tcPr>
          <w:p>
            <w:r/>
            <w:r>
              <w:rPr>
                <w:rFonts w:ascii="Times New Roman" w:hAnsi="Times New Roman"/>
                <w:sz w:val="22"/>
              </w:rPr>
              <w:t>Rp45.000</w:t>
            </w:r>
          </w:p>
        </w:tc>
        <w:tc>
          <w:tcPr>
            <w:tcW w:type="dxa" w:w="1824"/>
          </w:tcPr>
          <w:p>
            <w:r/>
            <w:r>
              <w:rPr>
                <w:rFonts w:ascii="Times New Roman" w:hAnsi="Times New Roman"/>
                <w:sz w:val="22"/>
              </w:rPr>
              <w:t>3</w:t>
            </w:r>
          </w:p>
        </w:tc>
        <w:tc>
          <w:tcPr>
            <w:tcW w:type="dxa" w:w="1824"/>
          </w:tcPr>
          <w:p>
            <w:r/>
            <w:r>
              <w:rPr>
                <w:rFonts w:ascii="Times New Roman" w:hAnsi="Times New Roman"/>
                <w:sz w:val="22"/>
              </w:rPr>
              <w:t>Batu</w:t>
            </w:r>
          </w:p>
        </w:tc>
      </w:tr>
      <w:tr>
        <w:tc>
          <w:tcPr>
            <w:tcW w:type="dxa" w:w="1824"/>
          </w:tcPr>
          <w:p>
            <w:r/>
            <w:r>
              <w:rPr>
                <w:rFonts w:ascii="Times New Roman" w:hAnsi="Times New Roman"/>
                <w:sz w:val="22"/>
              </w:rPr>
              <w:t>Carrier Avtech 60L</w:t>
            </w:r>
          </w:p>
        </w:tc>
        <w:tc>
          <w:tcPr>
            <w:tcW w:type="dxa" w:w="1824"/>
          </w:tcPr>
          <w:p>
            <w:r/>
            <w:r>
              <w:rPr>
                <w:rFonts w:ascii="Times New Roman" w:hAnsi="Times New Roman"/>
                <w:sz w:val="22"/>
              </w:rPr>
              <w:t>Carrier</w:t>
            </w:r>
          </w:p>
        </w:tc>
        <w:tc>
          <w:tcPr>
            <w:tcW w:type="dxa" w:w="1824"/>
          </w:tcPr>
          <w:p>
            <w:r/>
            <w:r>
              <w:rPr>
                <w:rFonts w:ascii="Times New Roman" w:hAnsi="Times New Roman"/>
                <w:sz w:val="22"/>
              </w:rPr>
              <w:t>Rp20.000</w:t>
            </w:r>
          </w:p>
        </w:tc>
        <w:tc>
          <w:tcPr>
            <w:tcW w:type="dxa" w:w="1824"/>
          </w:tcPr>
          <w:p>
            <w:r/>
            <w:r>
              <w:rPr>
                <w:rFonts w:ascii="Times New Roman" w:hAnsi="Times New Roman"/>
                <w:sz w:val="22"/>
              </w:rPr>
              <w:t>10</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Carrier Deuter 80L</w:t>
            </w:r>
          </w:p>
        </w:tc>
        <w:tc>
          <w:tcPr>
            <w:tcW w:type="dxa" w:w="1824"/>
          </w:tcPr>
          <w:p>
            <w:r/>
            <w:r>
              <w:rPr>
                <w:rFonts w:ascii="Times New Roman" w:hAnsi="Times New Roman"/>
                <w:sz w:val="22"/>
              </w:rPr>
              <w:t>Carrier</w:t>
            </w:r>
          </w:p>
        </w:tc>
        <w:tc>
          <w:tcPr>
            <w:tcW w:type="dxa" w:w="1824"/>
          </w:tcPr>
          <w:p>
            <w:r/>
            <w:r>
              <w:rPr>
                <w:rFonts w:ascii="Times New Roman" w:hAnsi="Times New Roman"/>
                <w:sz w:val="22"/>
              </w:rPr>
              <w:t>Rp28.000</w:t>
            </w:r>
          </w:p>
        </w:tc>
        <w:tc>
          <w:tcPr>
            <w:tcW w:type="dxa" w:w="1824"/>
          </w:tcPr>
          <w:p>
            <w:r/>
            <w:r>
              <w:rPr>
                <w:rFonts w:ascii="Times New Roman" w:hAnsi="Times New Roman"/>
                <w:sz w:val="22"/>
              </w:rPr>
              <w:t>4</w:t>
            </w:r>
          </w:p>
        </w:tc>
        <w:tc>
          <w:tcPr>
            <w:tcW w:type="dxa" w:w="1824"/>
          </w:tcPr>
          <w:p>
            <w:r/>
            <w:r>
              <w:rPr>
                <w:rFonts w:ascii="Times New Roman" w:hAnsi="Times New Roman"/>
                <w:sz w:val="22"/>
              </w:rPr>
              <w:t>Lawang</w:t>
            </w:r>
          </w:p>
        </w:tc>
      </w:tr>
      <w:tr>
        <w:tc>
          <w:tcPr>
            <w:tcW w:type="dxa" w:w="1824"/>
          </w:tcPr>
          <w:p>
            <w:r/>
            <w:r>
              <w:rPr>
                <w:rFonts w:ascii="Times New Roman" w:hAnsi="Times New Roman"/>
                <w:sz w:val="22"/>
              </w:rPr>
              <w:t>Sleeping Bag Naturehike M400</w:t>
            </w:r>
          </w:p>
        </w:tc>
        <w:tc>
          <w:tcPr>
            <w:tcW w:type="dxa" w:w="1824"/>
          </w:tcPr>
          <w:p>
            <w:r/>
            <w:r>
              <w:rPr>
                <w:rFonts w:ascii="Times New Roman" w:hAnsi="Times New Roman"/>
                <w:sz w:val="22"/>
              </w:rPr>
              <w:t>Sleeping Bag</w:t>
            </w:r>
          </w:p>
        </w:tc>
        <w:tc>
          <w:tcPr>
            <w:tcW w:type="dxa" w:w="1824"/>
          </w:tcPr>
          <w:p>
            <w:r/>
            <w:r>
              <w:rPr>
                <w:rFonts w:ascii="Times New Roman" w:hAnsi="Times New Roman"/>
                <w:sz w:val="22"/>
              </w:rPr>
              <w:t>Rp15.000</w:t>
            </w:r>
          </w:p>
        </w:tc>
        <w:tc>
          <w:tcPr>
            <w:tcW w:type="dxa" w:w="1824"/>
          </w:tcPr>
          <w:p>
            <w:r/>
            <w:r>
              <w:rPr>
                <w:rFonts w:ascii="Times New Roman" w:hAnsi="Times New Roman"/>
                <w:sz w:val="22"/>
              </w:rPr>
              <w:t>12</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Kompor Portable + Gas Windproof</w:t>
            </w:r>
          </w:p>
        </w:tc>
        <w:tc>
          <w:tcPr>
            <w:tcW w:type="dxa" w:w="1824"/>
          </w:tcPr>
          <w:p>
            <w:r/>
            <w:r>
              <w:rPr>
                <w:rFonts w:ascii="Times New Roman" w:hAnsi="Times New Roman"/>
                <w:sz w:val="22"/>
              </w:rPr>
              <w:t>Kompor</w:t>
            </w:r>
          </w:p>
        </w:tc>
        <w:tc>
          <w:tcPr>
            <w:tcW w:type="dxa" w:w="1824"/>
          </w:tcPr>
          <w:p>
            <w:r/>
            <w:r>
              <w:rPr>
                <w:rFonts w:ascii="Times New Roman" w:hAnsi="Times New Roman"/>
                <w:sz w:val="22"/>
              </w:rPr>
              <w:t>Rp12.000</w:t>
            </w:r>
          </w:p>
        </w:tc>
        <w:tc>
          <w:tcPr>
            <w:tcW w:type="dxa" w:w="1824"/>
          </w:tcPr>
          <w:p>
            <w:r/>
            <w:r>
              <w:rPr>
                <w:rFonts w:ascii="Times New Roman" w:hAnsi="Times New Roman"/>
                <w:sz w:val="22"/>
              </w:rPr>
              <w:t>8</w:t>
            </w:r>
          </w:p>
        </w:tc>
        <w:tc>
          <w:tcPr>
            <w:tcW w:type="dxa" w:w="1824"/>
          </w:tcPr>
          <w:p>
            <w:r/>
            <w:r>
              <w:rPr>
                <w:rFonts w:ascii="Times New Roman" w:hAnsi="Times New Roman"/>
                <w:sz w:val="22"/>
              </w:rPr>
              <w:t>Batu</w:t>
            </w:r>
          </w:p>
        </w:tc>
      </w:tr>
      <w:tr>
        <w:tc>
          <w:tcPr>
            <w:tcW w:type="dxa" w:w="1824"/>
          </w:tcPr>
          <w:p>
            <w:r/>
            <w:r>
              <w:rPr>
                <w:rFonts w:ascii="Times New Roman" w:hAnsi="Times New Roman"/>
                <w:sz w:val="22"/>
              </w:rPr>
              <w:t>Matras Lipat Aluminium Foil</w:t>
            </w:r>
          </w:p>
        </w:tc>
        <w:tc>
          <w:tcPr>
            <w:tcW w:type="dxa" w:w="1824"/>
          </w:tcPr>
          <w:p>
            <w:r/>
            <w:r>
              <w:rPr>
                <w:rFonts w:ascii="Times New Roman" w:hAnsi="Times New Roman"/>
                <w:sz w:val="22"/>
              </w:rPr>
              <w:t>Matras</w:t>
            </w:r>
          </w:p>
        </w:tc>
        <w:tc>
          <w:tcPr>
            <w:tcW w:type="dxa" w:w="1824"/>
          </w:tcPr>
          <w:p>
            <w:r/>
            <w:r>
              <w:rPr>
                <w:rFonts w:ascii="Times New Roman" w:hAnsi="Times New Roman"/>
                <w:sz w:val="22"/>
              </w:rPr>
              <w:t>Rp8.000</w:t>
            </w:r>
          </w:p>
        </w:tc>
        <w:tc>
          <w:tcPr>
            <w:tcW w:type="dxa" w:w="1824"/>
          </w:tcPr>
          <w:p>
            <w:r/>
            <w:r>
              <w:rPr>
                <w:rFonts w:ascii="Times New Roman" w:hAnsi="Times New Roman"/>
                <w:sz w:val="22"/>
              </w:rPr>
              <w:t>15</w:t>
            </w:r>
          </w:p>
        </w:tc>
        <w:tc>
          <w:tcPr>
            <w:tcW w:type="dxa" w:w="1824"/>
          </w:tcPr>
          <w:p>
            <w:r/>
            <w:r>
              <w:rPr>
                <w:rFonts w:ascii="Times New Roman" w:hAnsi="Times New Roman"/>
                <w:sz w:val="22"/>
              </w:rPr>
              <w:t>Lawang</w:t>
            </w:r>
          </w:p>
        </w:tc>
      </w:tr>
      <w:tr>
        <w:tc>
          <w:tcPr>
            <w:tcW w:type="dxa" w:w="1824"/>
          </w:tcPr>
          <w:p>
            <w:r/>
            <w:r>
              <w:rPr>
                <w:rFonts w:ascii="Times New Roman" w:hAnsi="Times New Roman"/>
                <w:sz w:val="22"/>
              </w:rPr>
              <w:t>Jaket Gunung Waterproof Eiger</w:t>
            </w:r>
          </w:p>
        </w:tc>
        <w:tc>
          <w:tcPr>
            <w:tcW w:type="dxa" w:w="1824"/>
          </w:tcPr>
          <w:p>
            <w:r/>
            <w:r>
              <w:rPr>
                <w:rFonts w:ascii="Times New Roman" w:hAnsi="Times New Roman"/>
                <w:sz w:val="22"/>
              </w:rPr>
              <w:t>Jaket</w:t>
            </w:r>
          </w:p>
        </w:tc>
        <w:tc>
          <w:tcPr>
            <w:tcW w:type="dxa" w:w="1824"/>
          </w:tcPr>
          <w:p>
            <w:r/>
            <w:r>
              <w:rPr>
                <w:rFonts w:ascii="Times New Roman" w:hAnsi="Times New Roman"/>
                <w:sz w:val="22"/>
              </w:rPr>
              <w:t>Rp25.000</w:t>
            </w:r>
          </w:p>
        </w:tc>
        <w:tc>
          <w:tcPr>
            <w:tcW w:type="dxa" w:w="1824"/>
          </w:tcPr>
          <w:p>
            <w:r/>
            <w:r>
              <w:rPr>
                <w:rFonts w:ascii="Times New Roman" w:hAnsi="Times New Roman"/>
                <w:sz w:val="22"/>
              </w:rPr>
              <w:t>0</w:t>
            </w:r>
          </w:p>
        </w:tc>
        <w:tc>
          <w:tcPr>
            <w:tcW w:type="dxa" w:w="1824"/>
          </w:tcPr>
          <w:p>
            <w:r/>
            <w:r>
              <w:rPr>
                <w:rFonts w:ascii="Times New Roman" w:hAnsi="Times New Roman"/>
                <w:sz w:val="22"/>
              </w:rPr>
              <w:t>Malang Kota</w:t>
            </w:r>
          </w:p>
        </w:tc>
      </w:tr>
    </w:tbl>
    <w:p>
      <w:pPr>
        <w:jc w:val="center"/>
      </w:pPr>
      <w:r>
        <w:rPr>
          <w:rFonts w:ascii="Times New Roman" w:hAnsi="Times New Roman"/>
          <w:b w:val="0"/>
          <w:i w:val="0"/>
          <w:sz w:val="22"/>
        </w:rPr>
        <w:t>Tabel 4.1 Data Alat pada Katalog Jejak Rimba</w:t>
      </w:r>
    </w:p>
    <w:p>
      <w:pPr>
        <w:jc w:val="center"/>
      </w:pPr>
      <w:r>
        <w:rPr>
          <w:rFonts w:ascii="Times New Roman" w:hAnsi="Times New Roman"/>
          <w:b w:val="0"/>
          <w:i w:val="0"/>
          <w:sz w:val="24"/>
        </w:rPr>
        <w:t>[Gambar 4.1 Tampilan Halaman Utama]</w:t>
      </w:r>
    </w:p>
    <w:p>
      <w:pPr>
        <w:jc w:val="center"/>
      </w:pPr>
      <w:r>
        <w:rPr>
          <w:rFonts w:ascii="Times New Roman" w:hAnsi="Times New Roman"/>
          <w:b w:val="0"/>
          <w:i w:val="0"/>
          <w:sz w:val="24"/>
        </w:rPr>
        <w:t>[Gambar 4.2 Tampilan Halaman Katalog Alat]</w:t>
      </w:r>
    </w:p>
    <w:p>
      <w:r>
        <w:br w:type="page"/>
      </w:r>
    </w:p>
    <w:p>
      <w:pPr>
        <w:pStyle w:val="Heading1"/>
      </w:pPr>
      <w:r>
        <w:t>BAB 5 PENUTUP</w:t>
      </w:r>
    </w:p>
    <w:p>
      <w:pPr>
        <w:pStyle w:val="Heading2"/>
      </w:pPr>
      <w:r>
        <w:t>5.1 Kesimpulan</w:t>
      </w:r>
    </w:p>
    <w:p>
      <w:pPr>
        <w:ind w:firstLine="709"/>
        <w:jc w:val="both"/>
      </w:pPr>
      <w:r>
        <w:rPr>
          <w:rFonts w:ascii="Times New Roman" w:hAnsi="Times New Roman"/>
          <w:b w:val="0"/>
          <w:i w:val="0"/>
          <w:sz w:val="24"/>
        </w:rPr>
        <w:t>Berdasarkan hasil pengerjaan proyek ini, penulis menarik beberapa kesimpulan. Website Jejak Rimba berhasil dibangun sebagai platform persewaan alat camping dan mendaki yang dapat diakses melalui peramban, baik dari perangkat desktop maupun ponsel.</w:t>
      </w:r>
    </w:p>
    <w:p>
      <w:pPr>
        <w:ind w:firstLine="709"/>
        <w:jc w:val="both"/>
      </w:pPr>
      <w:r>
        <w:rPr>
          <w:rFonts w:ascii="Times New Roman" w:hAnsi="Times New Roman"/>
          <w:b w:val="0"/>
          <w:i w:val="0"/>
          <w:sz w:val="24"/>
        </w:rPr>
        <w:t>Fitur utama seperti katalog alat, pemesanan, dan pembayaran daring telah berjalan sesuai rencana. Teknologi yang dipakai, yaitu Next.js untuk antarmuka dan Supabase untuk basis data serta autentikasi, terbukti mampu mendukung kebutuhan tersebut. Melalui platform ini, calon pendaki dapat menemukan alat yang tersedia tanpa harus menghubungi penyedia satu per satu.</w:t>
      </w:r>
    </w:p>
    <w:p>
      <w:pPr>
        <w:pStyle w:val="Heading2"/>
      </w:pPr>
      <w:r>
        <w:t>5.2 Saran</w:t>
      </w:r>
    </w:p>
    <w:p>
      <w:pPr>
        <w:ind w:firstLine="709"/>
        <w:jc w:val="both"/>
      </w:pPr>
      <w:r>
        <w:rPr>
          <w:rFonts w:ascii="Times New Roman" w:hAnsi="Times New Roman"/>
          <w:b w:val="0"/>
          <w:i w:val="0"/>
          <w:sz w:val="24"/>
        </w:rPr>
        <w:t>Untuk pengembangan selanjutnya, penulis menyarankan beberapa perbaikan. Katalog dapat dilengkapi dengan fitur pencarian dan filter berdasarkan harga, ketersediaan tanggal, serta peringkat penyedia. Penambahan fitur peta interaktif akan membantu pengguna melihat lokasi pengambilan alat secara visual.</w:t>
      </w:r>
    </w:p>
    <w:p>
      <w:pPr>
        <w:ind w:firstLine="709"/>
        <w:jc w:val="both"/>
      </w:pPr>
      <w:r>
        <w:rPr>
          <w:rFonts w:ascii="Times New Roman" w:hAnsi="Times New Roman"/>
          <w:b w:val="0"/>
          <w:i w:val="0"/>
          <w:sz w:val="24"/>
        </w:rPr>
        <w:t>Selain itu, sistem pengingat untuk pengembalian alat dapat ditambahkan agar penyewa tidak melewatkan batas waktu. Penyedia juga akan terbantu jika tersedia laporan transaksi yang bisa diunduh. Dengan begitu, pengalaman seluruh pihak dapat menjadi lebih nyaman.</w:t>
      </w:r>
    </w:p>
    <w:p>
      <w:r>
        <w:br w:type="page"/>
      </w:r>
    </w:p>
    <w:p>
      <w:pPr>
        <w:pStyle w:val="Heading1"/>
      </w:pPr>
      <w:r>
        <w:t>DAFTAR RUJUKAN</w:t>
      </w:r>
    </w:p>
    <w:p>
      <w:pPr>
        <w:ind w:firstLine="709"/>
        <w:jc w:val="both"/>
      </w:pPr>
      <w:r>
        <w:rPr>
          <w:rFonts w:ascii="Times New Roman" w:hAnsi="Times New Roman"/>
          <w:b w:val="0"/>
          <w:i w:val="0"/>
          <w:sz w:val="24"/>
        </w:rPr>
        <w:t>[1] Vercel. "Next.js Documentation." https://nextjs.org/docs (diakses pada [Tanggal] 2026).</w:t>
      </w:r>
    </w:p>
    <w:p>
      <w:pPr>
        <w:ind w:firstLine="709"/>
        <w:jc w:val="both"/>
      </w:pPr>
      <w:r>
        <w:rPr>
          <w:rFonts w:ascii="Times New Roman" w:hAnsi="Times New Roman"/>
          <w:b w:val="0"/>
          <w:i w:val="0"/>
          <w:sz w:val="24"/>
        </w:rPr>
        <w:t>[2] Supabase. "Supabase Documentation: Auth, Database, Row Level Security." https://supabase.com/docs (diakses pada [Tanggal] 2026).</w:t>
      </w:r>
    </w:p>
    <w:p>
      <w:pPr>
        <w:ind w:firstLine="709"/>
        <w:jc w:val="both"/>
      </w:pPr>
      <w:r>
        <w:rPr>
          <w:rFonts w:ascii="Times New Roman" w:hAnsi="Times New Roman"/>
          <w:b w:val="0"/>
          <w:i w:val="0"/>
          <w:sz w:val="24"/>
        </w:rPr>
        <w:t>[3] Midtrans. "Midtrans Documentation: Payment Gateway Indonesia." https://docs.midtrans.com (diakses pada [Tanggal] 2026).</w:t>
      </w:r>
    </w:p>
    <w:p>
      <w:pPr>
        <w:ind w:firstLine="709"/>
        <w:jc w:val="both"/>
      </w:pPr>
      <w:r>
        <w:rPr>
          <w:rFonts w:ascii="Times New Roman" w:hAnsi="Times New Roman"/>
          <w:b w:val="0"/>
          <w:i w:val="0"/>
          <w:sz w:val="24"/>
        </w:rPr>
        <w:t>[4] Tailwind Labs. "Tailwind CSS Documentation." https://tailwindcss.com/docs (diakses pada [Tanggal] 2026).</w:t>
      </w:r>
    </w:p>
    <w:p>
      <w:pPr>
        <w:ind w:firstLine="709"/>
        <w:jc w:val="both"/>
      </w:pPr>
      <w:r>
        <w:rPr>
          <w:rFonts w:ascii="Times New Roman" w:hAnsi="Times New Roman"/>
          <w:b w:val="0"/>
          <w:i w:val="0"/>
          <w:sz w:val="24"/>
        </w:rPr>
        <w:t>[5] Kemdikbud. "Kamus Besar Bahasa Indonesia." https://kbbi.kemdikbud.go.id (diakses pada [Tanggal] 2026).</w:t>
      </w:r>
    </w:p>
    <w:p>
      <w:r>
        <w:br w:type="page"/>
      </w:r>
    </w:p>
    <w:p>
      <w:pPr>
        <w:pStyle w:val="Heading1"/>
      </w:pPr>
      <w:r>
        <w:t>PROFIL PENULIS</w:t>
      </w:r>
    </w:p>
    <w:p>
      <w:pPr>
        <w:ind w:firstLine="709"/>
        <w:jc w:val="both"/>
      </w:pPr>
      <w:r>
        <w:rPr>
          <w:rFonts w:ascii="Times New Roman" w:hAnsi="Times New Roman"/>
          <w:b w:val="0"/>
          <w:i w:val="0"/>
          <w:sz w:val="24"/>
        </w:rPr>
        <w:t>Penulis bernama [Nama Lengkap Penulis], lahir di [Tempat Lahir] pada tanggal [Tanggal Lahir]. Saat ini penulis merupakan peserta didik kelas XI Program Keahlian Rekayasa Perangkat Lunak (RPL) di SMK Negeri 4 Malang. Penulis memiliki minat di bidang pengembangan perangkat lunak, khususnya pembuatan website, desain antarmuka (UI/UX), dan pengelolaan basis data.</w:t>
      </w:r>
    </w:p>
    <w:p>
      <w:pPr>
        <w:ind w:firstLine="709"/>
        <w:jc w:val="both"/>
      </w:pPr>
      <w:r>
        <w:rPr>
          <w:rFonts w:ascii="Times New Roman" w:hAnsi="Times New Roman"/>
          <w:b w:val="0"/>
          <w:i w:val="0"/>
          <w:sz w:val="24"/>
        </w:rPr>
        <w:t>Selama menempuh pendidikan di SMK Negeri 4 Malang, penulis aktif mengikuti berbagai kegiatan pembelajaran berbasis proyek. Salah satu proyek yang pernah dikerjakan adalah website Jejak Rimba, yaitu platform persewaan alat camping dan mendaki. Melalui proyek tersebut, penulis memperoleh pengalaman dalam menganalisis kebutuhan pengguna, merancang sistem, mengembangkan aplikasi, serta bekerja sama dengan rekan satu tim.</w:t>
      </w:r>
    </w:p>
    <w:p>
      <w:pPr>
        <w:ind w:firstLine="709"/>
        <w:jc w:val="both"/>
      </w:pPr>
      <w:r>
        <w:rPr>
          <w:rFonts w:ascii="Times New Roman" w:hAnsi="Times New Roman"/>
          <w:b w:val="0"/>
          <w:i w:val="0"/>
          <w:sz w:val="24"/>
        </w:rPr>
        <w:t>Penulis berharap ilmu dan pengalaman yang diperoleh selama masa pendidikan dapat menjadi bekal untuk melanjutkan studi maupun berkarier di bidang teknologi informasi. Penulis juga ingin memberikan kontribusi positif bagi masyarakat melalui pengembangan perangkat lunak yang bermanfaat.</w:t>
      </w:r>
    </w:p>
    <w:p>
      <w:r>
        <w:br w:type="page"/>
      </w:r>
    </w:p>
    <w:p>
      <w:pPr>
        <w:pStyle w:val="Heading1"/>
      </w:pPr>
      <w:r>
        <w:t>LAMPIRAN 1: STRUKTUR TABEL BASIS DATA</w:t>
      </w:r>
    </w:p>
    <w:p>
      <w:pPr>
        <w:ind w:firstLine="709"/>
        <w:jc w:val="both"/>
      </w:pPr>
      <w:r>
        <w:rPr>
          <w:rFonts w:ascii="Times New Roman" w:hAnsi="Times New Roman"/>
          <w:b/>
          <w:i w:val="0"/>
          <w:sz w:val="24"/>
        </w:rPr>
        <w:t>Tabel User (Profiles)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No</w:t>
            </w:r>
          </w:p>
        </w:tc>
        <w:tc>
          <w:tcPr>
            <w:tcW w:type="dxa" w:w="1824"/>
          </w:tcPr>
          <w:p>
            <w:r/>
            <w:r>
              <w:rPr>
                <w:rFonts w:ascii="Times New Roman" w:hAnsi="Times New Roman"/>
                <w:b/>
                <w:sz w:val="22"/>
              </w:rPr>
              <w:t>Nama Field</w:t>
            </w:r>
          </w:p>
        </w:tc>
        <w:tc>
          <w:tcPr>
            <w:tcW w:type="dxa" w:w="1824"/>
          </w:tcPr>
          <w:p>
            <w:r/>
            <w:r>
              <w:rPr>
                <w:rFonts w:ascii="Times New Roman" w:hAnsi="Times New Roman"/>
                <w:b/>
                <w:sz w:val="22"/>
              </w:rPr>
              <w:t>Tipe</w:t>
            </w:r>
          </w:p>
        </w:tc>
        <w:tc>
          <w:tcPr>
            <w:tcW w:type="dxa" w:w="1824"/>
          </w:tcPr>
          <w:p>
            <w:r/>
            <w:r>
              <w:rPr>
                <w:rFonts w:ascii="Times New Roman" w:hAnsi="Times New Roman"/>
                <w:b/>
                <w:sz w:val="22"/>
              </w:rPr>
              <w:t>Panjang</w:t>
            </w:r>
          </w:p>
        </w:tc>
        <w:tc>
          <w:tcPr>
            <w:tcW w:type="dxa" w:w="1824"/>
          </w:tcPr>
          <w:p>
            <w:r/>
            <w:r>
              <w:rPr>
                <w:rFonts w:ascii="Times New Roman" w:hAnsi="Times New Roman"/>
                <w:b/>
                <w:sz w:val="22"/>
              </w:rPr>
              <w:t>Keterangan</w:t>
            </w:r>
          </w:p>
        </w:tc>
      </w:tr>
      <w:tr>
        <w:tc>
          <w:tcPr>
            <w:tcW w:type="dxa" w:w="1824"/>
          </w:tcPr>
          <w:p>
            <w:r/>
            <w:r>
              <w:rPr>
                <w:rFonts w:ascii="Times New Roman" w:hAnsi="Times New Roman"/>
                <w:sz w:val="22"/>
              </w:rPr>
              <w:t>1</w:t>
            </w:r>
          </w:p>
        </w:tc>
        <w:tc>
          <w:tcPr>
            <w:tcW w:type="dxa" w:w="1824"/>
          </w:tcPr>
          <w:p>
            <w:r/>
            <w:r>
              <w:rPr>
                <w:rFonts w:ascii="Times New Roman" w:hAnsi="Times New Roman"/>
                <w:sz w:val="22"/>
              </w:rPr>
              <w:t>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Primary Key</w:t>
            </w:r>
          </w:p>
        </w:tc>
      </w:tr>
      <w:tr>
        <w:tc>
          <w:tcPr>
            <w:tcW w:type="dxa" w:w="1824"/>
          </w:tcPr>
          <w:p>
            <w:r/>
            <w:r>
              <w:rPr>
                <w:rFonts w:ascii="Times New Roman" w:hAnsi="Times New Roman"/>
                <w:sz w:val="22"/>
              </w:rPr>
              <w:t>2</w:t>
            </w:r>
          </w:p>
        </w:tc>
        <w:tc>
          <w:tcPr>
            <w:tcW w:type="dxa" w:w="1824"/>
          </w:tcPr>
          <w:p>
            <w:r/>
            <w:r>
              <w:rPr>
                <w:rFonts w:ascii="Times New Roman" w:hAnsi="Times New Roman"/>
                <w:sz w:val="22"/>
              </w:rPr>
              <w:t>full_name</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Nama lengkap pengguna</w:t>
            </w:r>
          </w:p>
        </w:tc>
      </w:tr>
      <w:tr>
        <w:tc>
          <w:tcPr>
            <w:tcW w:type="dxa" w:w="1824"/>
          </w:tcPr>
          <w:p>
            <w:r/>
            <w:r>
              <w:rPr>
                <w:rFonts w:ascii="Times New Roman" w:hAnsi="Times New Roman"/>
                <w:sz w:val="22"/>
              </w:rPr>
              <w:t>3</w:t>
            </w:r>
          </w:p>
        </w:tc>
        <w:tc>
          <w:tcPr>
            <w:tcW w:type="dxa" w:w="1824"/>
          </w:tcPr>
          <w:p>
            <w:r/>
            <w:r>
              <w:rPr>
                <w:rFonts w:ascii="Times New Roman" w:hAnsi="Times New Roman"/>
                <w:sz w:val="22"/>
              </w:rPr>
              <w:t>email</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Alamat email</w:t>
            </w:r>
          </w:p>
        </w:tc>
      </w:tr>
      <w:tr>
        <w:tc>
          <w:tcPr>
            <w:tcW w:type="dxa" w:w="1824"/>
          </w:tcPr>
          <w:p>
            <w:r/>
            <w:r>
              <w:rPr>
                <w:rFonts w:ascii="Times New Roman" w:hAnsi="Times New Roman"/>
                <w:sz w:val="22"/>
              </w:rPr>
              <w:t>4</w:t>
            </w:r>
          </w:p>
        </w:tc>
        <w:tc>
          <w:tcPr>
            <w:tcW w:type="dxa" w:w="1824"/>
          </w:tcPr>
          <w:p>
            <w:r/>
            <w:r>
              <w:rPr>
                <w:rFonts w:ascii="Times New Roman" w:hAnsi="Times New Roman"/>
                <w:sz w:val="22"/>
              </w:rPr>
              <w:t>phone_number</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Nomor telepon</w:t>
            </w:r>
          </w:p>
        </w:tc>
      </w:tr>
      <w:tr>
        <w:tc>
          <w:tcPr>
            <w:tcW w:type="dxa" w:w="1824"/>
          </w:tcPr>
          <w:p>
            <w:r/>
            <w:r>
              <w:rPr>
                <w:rFonts w:ascii="Times New Roman" w:hAnsi="Times New Roman"/>
                <w:sz w:val="22"/>
              </w:rPr>
              <w:t>5</w:t>
            </w:r>
          </w:p>
        </w:tc>
        <w:tc>
          <w:tcPr>
            <w:tcW w:type="dxa" w:w="1824"/>
          </w:tcPr>
          <w:p>
            <w:r/>
            <w:r>
              <w:rPr>
                <w:rFonts w:ascii="Times New Roman" w:hAnsi="Times New Roman"/>
                <w:sz w:val="22"/>
              </w:rPr>
              <w:t>role</w:t>
            </w:r>
          </w:p>
        </w:tc>
        <w:tc>
          <w:tcPr>
            <w:tcW w:type="dxa" w:w="1824"/>
          </w:tcPr>
          <w:p>
            <w:r/>
            <w:r>
              <w:rPr>
                <w:rFonts w:ascii="Times New Roman" w:hAnsi="Times New Roman"/>
                <w:sz w:val="22"/>
              </w:rPr>
              <w:t>enum</w:t>
            </w:r>
          </w:p>
        </w:tc>
        <w:tc>
          <w:tcPr>
            <w:tcW w:type="dxa" w:w="1824"/>
          </w:tcPr>
          <w:p>
            <w:r/>
            <w:r>
              <w:rPr>
                <w:rFonts w:ascii="Times New Roman" w:hAnsi="Times New Roman"/>
                <w:sz w:val="22"/>
              </w:rPr>
              <w:t>-</w:t>
            </w:r>
          </w:p>
        </w:tc>
        <w:tc>
          <w:tcPr>
            <w:tcW w:type="dxa" w:w="1824"/>
          </w:tcPr>
          <w:p>
            <w:r/>
            <w:r>
              <w:rPr>
                <w:rFonts w:ascii="Times New Roman" w:hAnsi="Times New Roman"/>
                <w:sz w:val="22"/>
              </w:rPr>
              <w:t>penyewa, vendor, admin</w:t>
            </w:r>
          </w:p>
        </w:tc>
      </w:tr>
      <w:tr>
        <w:tc>
          <w:tcPr>
            <w:tcW w:type="dxa" w:w="1824"/>
          </w:tcPr>
          <w:p>
            <w:r/>
            <w:r>
              <w:rPr>
                <w:rFonts w:ascii="Times New Roman" w:hAnsi="Times New Roman"/>
                <w:sz w:val="22"/>
              </w:rPr>
              <w:t>6</w:t>
            </w:r>
          </w:p>
        </w:tc>
        <w:tc>
          <w:tcPr>
            <w:tcW w:type="dxa" w:w="1824"/>
          </w:tcPr>
          <w:p>
            <w:r/>
            <w:r>
              <w:rPr>
                <w:rFonts w:ascii="Times New Roman" w:hAnsi="Times New Roman"/>
                <w:sz w:val="22"/>
              </w:rPr>
              <w:t>avatar_url</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Foto profil</w:t>
            </w:r>
          </w:p>
        </w:tc>
      </w:tr>
    </w:tbl>
    <w:p/>
    <w:p>
      <w:pPr>
        <w:ind w:firstLine="709"/>
        <w:jc w:val="both"/>
      </w:pPr>
      <w:r>
        <w:rPr>
          <w:rFonts w:ascii="Times New Roman" w:hAnsi="Times New Roman"/>
          <w:b/>
          <w:i w:val="0"/>
          <w:sz w:val="24"/>
        </w:rPr>
        <w:t>Tabel Equipment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No</w:t>
            </w:r>
          </w:p>
        </w:tc>
        <w:tc>
          <w:tcPr>
            <w:tcW w:type="dxa" w:w="1824"/>
          </w:tcPr>
          <w:p>
            <w:r/>
            <w:r>
              <w:rPr>
                <w:rFonts w:ascii="Times New Roman" w:hAnsi="Times New Roman"/>
                <w:b/>
                <w:sz w:val="22"/>
              </w:rPr>
              <w:t>Nama Field</w:t>
            </w:r>
          </w:p>
        </w:tc>
        <w:tc>
          <w:tcPr>
            <w:tcW w:type="dxa" w:w="1824"/>
          </w:tcPr>
          <w:p>
            <w:r/>
            <w:r>
              <w:rPr>
                <w:rFonts w:ascii="Times New Roman" w:hAnsi="Times New Roman"/>
                <w:b/>
                <w:sz w:val="22"/>
              </w:rPr>
              <w:t>Tipe</w:t>
            </w:r>
          </w:p>
        </w:tc>
        <w:tc>
          <w:tcPr>
            <w:tcW w:type="dxa" w:w="1824"/>
          </w:tcPr>
          <w:p>
            <w:r/>
            <w:r>
              <w:rPr>
                <w:rFonts w:ascii="Times New Roman" w:hAnsi="Times New Roman"/>
                <w:b/>
                <w:sz w:val="22"/>
              </w:rPr>
              <w:t>Panjang</w:t>
            </w:r>
          </w:p>
        </w:tc>
        <w:tc>
          <w:tcPr>
            <w:tcW w:type="dxa" w:w="1824"/>
          </w:tcPr>
          <w:p>
            <w:r/>
            <w:r>
              <w:rPr>
                <w:rFonts w:ascii="Times New Roman" w:hAnsi="Times New Roman"/>
                <w:b/>
                <w:sz w:val="22"/>
              </w:rPr>
              <w:t>Keterangan</w:t>
            </w:r>
          </w:p>
        </w:tc>
      </w:tr>
      <w:tr>
        <w:tc>
          <w:tcPr>
            <w:tcW w:type="dxa" w:w="1824"/>
          </w:tcPr>
          <w:p>
            <w:r/>
            <w:r>
              <w:rPr>
                <w:rFonts w:ascii="Times New Roman" w:hAnsi="Times New Roman"/>
                <w:sz w:val="22"/>
              </w:rPr>
              <w:t>1</w:t>
            </w:r>
          </w:p>
        </w:tc>
        <w:tc>
          <w:tcPr>
            <w:tcW w:type="dxa" w:w="1824"/>
          </w:tcPr>
          <w:p>
            <w:r/>
            <w:r>
              <w:rPr>
                <w:rFonts w:ascii="Times New Roman" w:hAnsi="Times New Roman"/>
                <w:sz w:val="22"/>
              </w:rPr>
              <w:t>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Primary Key</w:t>
            </w:r>
          </w:p>
        </w:tc>
      </w:tr>
      <w:tr>
        <w:tc>
          <w:tcPr>
            <w:tcW w:type="dxa" w:w="1824"/>
          </w:tcPr>
          <w:p>
            <w:r/>
            <w:r>
              <w:rPr>
                <w:rFonts w:ascii="Times New Roman" w:hAnsi="Times New Roman"/>
                <w:sz w:val="22"/>
              </w:rPr>
              <w:t>2</w:t>
            </w:r>
          </w:p>
        </w:tc>
        <w:tc>
          <w:tcPr>
            <w:tcW w:type="dxa" w:w="1824"/>
          </w:tcPr>
          <w:p>
            <w:r/>
            <w:r>
              <w:rPr>
                <w:rFonts w:ascii="Times New Roman" w:hAnsi="Times New Roman"/>
                <w:sz w:val="22"/>
              </w:rPr>
              <w:t>vendor_id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Foreign Key ke vendors</w:t>
            </w:r>
          </w:p>
        </w:tc>
      </w:tr>
      <w:tr>
        <w:tc>
          <w:tcPr>
            <w:tcW w:type="dxa" w:w="1824"/>
          </w:tcPr>
          <w:p>
            <w:r/>
            <w:r>
              <w:rPr>
                <w:rFonts w:ascii="Times New Roman" w:hAnsi="Times New Roman"/>
                <w:sz w:val="22"/>
              </w:rPr>
              <w:t>3</w:t>
            </w:r>
          </w:p>
        </w:tc>
        <w:tc>
          <w:tcPr>
            <w:tcW w:type="dxa" w:w="1824"/>
          </w:tcPr>
          <w:p>
            <w:r/>
            <w:r>
              <w:rPr>
                <w:rFonts w:ascii="Times New Roman" w:hAnsi="Times New Roman"/>
                <w:sz w:val="22"/>
              </w:rPr>
              <w:t>name</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Nama alat</w:t>
            </w:r>
          </w:p>
        </w:tc>
      </w:tr>
      <w:tr>
        <w:tc>
          <w:tcPr>
            <w:tcW w:type="dxa" w:w="1824"/>
          </w:tcPr>
          <w:p>
            <w:r/>
            <w:r>
              <w:rPr>
                <w:rFonts w:ascii="Times New Roman" w:hAnsi="Times New Roman"/>
                <w:sz w:val="22"/>
              </w:rPr>
              <w:t>4</w:t>
            </w:r>
          </w:p>
        </w:tc>
        <w:tc>
          <w:tcPr>
            <w:tcW w:type="dxa" w:w="1824"/>
          </w:tcPr>
          <w:p>
            <w:r/>
            <w:r>
              <w:rPr>
                <w:rFonts w:ascii="Times New Roman" w:hAnsi="Times New Roman"/>
                <w:sz w:val="22"/>
              </w:rPr>
              <w:t>category</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Kategori alat</w:t>
            </w:r>
          </w:p>
        </w:tc>
      </w:tr>
      <w:tr>
        <w:tc>
          <w:tcPr>
            <w:tcW w:type="dxa" w:w="1824"/>
          </w:tcPr>
          <w:p>
            <w:r/>
            <w:r>
              <w:rPr>
                <w:rFonts w:ascii="Times New Roman" w:hAnsi="Times New Roman"/>
                <w:sz w:val="22"/>
              </w:rPr>
              <w:t>5</w:t>
            </w:r>
          </w:p>
        </w:tc>
        <w:tc>
          <w:tcPr>
            <w:tcW w:type="dxa" w:w="1824"/>
          </w:tcPr>
          <w:p>
            <w:r/>
            <w:r>
              <w:rPr>
                <w:rFonts w:ascii="Times New Roman" w:hAnsi="Times New Roman"/>
                <w:sz w:val="22"/>
              </w:rPr>
              <w:t>price_per_day</w:t>
            </w:r>
          </w:p>
        </w:tc>
        <w:tc>
          <w:tcPr>
            <w:tcW w:type="dxa" w:w="1824"/>
          </w:tcPr>
          <w:p>
            <w:r/>
            <w:r>
              <w:rPr>
                <w:rFonts w:ascii="Times New Roman" w:hAnsi="Times New Roman"/>
                <w:sz w:val="22"/>
              </w:rPr>
              <w:t>number</w:t>
            </w:r>
          </w:p>
        </w:tc>
        <w:tc>
          <w:tcPr>
            <w:tcW w:type="dxa" w:w="1824"/>
          </w:tcPr>
          <w:p>
            <w:r/>
            <w:r>
              <w:rPr>
                <w:rFonts w:ascii="Times New Roman" w:hAnsi="Times New Roman"/>
                <w:sz w:val="22"/>
              </w:rPr>
              <w:t>-</w:t>
            </w:r>
          </w:p>
        </w:tc>
        <w:tc>
          <w:tcPr>
            <w:tcW w:type="dxa" w:w="1824"/>
          </w:tcPr>
          <w:p>
            <w:r/>
            <w:r>
              <w:rPr>
                <w:rFonts w:ascii="Times New Roman" w:hAnsi="Times New Roman"/>
                <w:sz w:val="22"/>
              </w:rPr>
              <w:t>Harga per hari</w:t>
            </w:r>
          </w:p>
        </w:tc>
      </w:tr>
      <w:tr>
        <w:tc>
          <w:tcPr>
            <w:tcW w:type="dxa" w:w="1824"/>
          </w:tcPr>
          <w:p>
            <w:r/>
            <w:r>
              <w:rPr>
                <w:rFonts w:ascii="Times New Roman" w:hAnsi="Times New Roman"/>
                <w:sz w:val="22"/>
              </w:rPr>
              <w:t>6</w:t>
            </w:r>
          </w:p>
        </w:tc>
        <w:tc>
          <w:tcPr>
            <w:tcW w:type="dxa" w:w="1824"/>
          </w:tcPr>
          <w:p>
            <w:r/>
            <w:r>
              <w:rPr>
                <w:rFonts w:ascii="Times New Roman" w:hAnsi="Times New Roman"/>
                <w:sz w:val="22"/>
              </w:rPr>
              <w:t>total_stock</w:t>
            </w:r>
          </w:p>
        </w:tc>
        <w:tc>
          <w:tcPr>
            <w:tcW w:type="dxa" w:w="1824"/>
          </w:tcPr>
          <w:p>
            <w:r/>
            <w:r>
              <w:rPr>
                <w:rFonts w:ascii="Times New Roman" w:hAnsi="Times New Roman"/>
                <w:sz w:val="22"/>
              </w:rPr>
              <w:t>integer</w:t>
            </w:r>
          </w:p>
        </w:tc>
        <w:tc>
          <w:tcPr>
            <w:tcW w:type="dxa" w:w="1824"/>
          </w:tcPr>
          <w:p>
            <w:r/>
            <w:r>
              <w:rPr>
                <w:rFonts w:ascii="Times New Roman" w:hAnsi="Times New Roman"/>
                <w:sz w:val="22"/>
              </w:rPr>
              <w:t>-</w:t>
            </w:r>
          </w:p>
        </w:tc>
        <w:tc>
          <w:tcPr>
            <w:tcW w:type="dxa" w:w="1824"/>
          </w:tcPr>
          <w:p>
            <w:r/>
            <w:r>
              <w:rPr>
                <w:rFonts w:ascii="Times New Roman" w:hAnsi="Times New Roman"/>
                <w:sz w:val="22"/>
              </w:rPr>
              <w:t>Jumlah stok</w:t>
            </w:r>
          </w:p>
        </w:tc>
      </w:tr>
      <w:tr>
        <w:tc>
          <w:tcPr>
            <w:tcW w:type="dxa" w:w="1824"/>
          </w:tcPr>
          <w:p>
            <w:r/>
            <w:r>
              <w:rPr>
                <w:rFonts w:ascii="Times New Roman" w:hAnsi="Times New Roman"/>
                <w:sz w:val="22"/>
              </w:rPr>
              <w:t>7</w:t>
            </w:r>
          </w:p>
        </w:tc>
        <w:tc>
          <w:tcPr>
            <w:tcW w:type="dxa" w:w="1824"/>
          </w:tcPr>
          <w:p>
            <w:r/>
            <w:r>
              <w:rPr>
                <w:rFonts w:ascii="Times New Roman" w:hAnsi="Times New Roman"/>
                <w:sz w:val="22"/>
              </w:rPr>
              <w:t>condition</w:t>
            </w:r>
          </w:p>
        </w:tc>
        <w:tc>
          <w:tcPr>
            <w:tcW w:type="dxa" w:w="1824"/>
          </w:tcPr>
          <w:p>
            <w:r/>
            <w:r>
              <w:rPr>
                <w:rFonts w:ascii="Times New Roman" w:hAnsi="Times New Roman"/>
                <w:sz w:val="22"/>
              </w:rPr>
              <w:t>enum</w:t>
            </w:r>
          </w:p>
        </w:tc>
        <w:tc>
          <w:tcPr>
            <w:tcW w:type="dxa" w:w="1824"/>
          </w:tcPr>
          <w:p>
            <w:r/>
            <w:r>
              <w:rPr>
                <w:rFonts w:ascii="Times New Roman" w:hAnsi="Times New Roman"/>
                <w:sz w:val="22"/>
              </w:rPr>
              <w:t>-</w:t>
            </w:r>
          </w:p>
        </w:tc>
        <w:tc>
          <w:tcPr>
            <w:tcW w:type="dxa" w:w="1824"/>
          </w:tcPr>
          <w:p>
            <w:r/>
            <w:r>
              <w:rPr>
                <w:rFonts w:ascii="Times New Roman" w:hAnsi="Times New Roman"/>
                <w:sz w:val="22"/>
              </w:rPr>
              <w:t>Kondisi alat</w:t>
            </w:r>
          </w:p>
        </w:tc>
      </w:tr>
    </w:tbl>
    <w:p>
      <w:r>
        <w:br w:type="page"/>
      </w:r>
    </w:p>
    <w:p>
      <w:pPr>
        <w:pStyle w:val="Heading1"/>
      </w:pPr>
      <w:r>
        <w:t>LAMPIRAN 2: FOTO KEGIATAN</w:t>
      </w:r>
    </w:p>
    <w:p>
      <w:pPr>
        <w:ind w:firstLine="709"/>
        <w:jc w:val="both"/>
      </w:pPr>
      <w:r>
        <w:rPr>
          <w:rFonts w:ascii="Times New Roman" w:hAnsi="Times New Roman"/>
          <w:b w:val="0"/>
          <w:i w:val="0"/>
          <w:sz w:val="24"/>
        </w:rPr>
        <w:t>[Tempat foto kegiatan selama proses pengerjaan proyek]</w:t>
      </w:r>
    </w:p>
    <w:sectPr w:rsidR="00FC693F" w:rsidRPr="0006063C" w:rsidSect="00034616">
      <w:footerReference w:type="default" r:id="rId9"/>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